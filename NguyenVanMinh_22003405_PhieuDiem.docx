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2068" w:rsidRDefault="00C03508">
      <w:pPr>
        <w:pStyle w:val="MySubtitle"/>
        <w:spacing w:after="0"/>
        <w:jc w:val="center"/>
      </w:pPr>
      <w:r>
        <w:rPr>
          <w:b/>
        </w:rPr>
        <w:t>TRƯỜNG ĐẠI HỌC CÔNG NGHIỆP THÀNH PHỐ HỒ CHÍ MINH</w:t>
      </w:r>
    </w:p>
    <w:p w:rsidR="00E02068" w:rsidRDefault="00C03508">
      <w:pPr>
        <w:pStyle w:val="MySubtitle"/>
        <w:jc w:val="center"/>
      </w:pPr>
      <w:r>
        <w:rPr>
          <w:i/>
        </w:rPr>
        <w:t>KHOA CÔNG NGHỆ THÔNG TIN</w:t>
      </w:r>
    </w:p>
    <w:p w:rsidR="00E02068" w:rsidRDefault="00C03508">
      <w:pPr>
        <w:pStyle w:val="MyTitle"/>
        <w:spacing w:after="60"/>
        <w:jc w:val="center"/>
      </w:pPr>
      <w:r>
        <w:t>PHIẾU LÀM BÀI THỬ</w:t>
      </w:r>
    </w:p>
    <w:p w:rsidR="00E02068" w:rsidRDefault="00C03508">
      <w:pPr>
        <w:pStyle w:val="MySubtitle"/>
        <w:spacing w:after="40"/>
        <w:jc w:val="center"/>
      </w:pPr>
      <w:r>
        <w:t>Môn: Công nghệ mới trong phát triển ứng dụng (CNMTPTUD)</w:t>
      </w:r>
    </w:p>
    <w:p w:rsidR="00E02068" w:rsidRDefault="00C03508">
      <w:pPr>
        <w:pStyle w:val="MySubtitle"/>
        <w:spacing w:after="160"/>
        <w:jc w:val="center"/>
      </w:pPr>
      <w:r>
        <w:t>Hình thức: Thực hành Node.js + Express + EJS + DynamoDB + Amazon S3</w:t>
      </w:r>
    </w:p>
    <w:tbl>
      <w:tblPr>
        <w:tblW w:w="0" w:type="auto"/>
        <w:jc w:val="center"/>
        <w:tblLook w:val="04A0" w:firstRow="1" w:lastRow="0" w:firstColumn="1" w:lastColumn="0" w:noHBand="0" w:noVBand="1"/>
      </w:tblPr>
      <w:tblGrid>
        <w:gridCol w:w="2493"/>
        <w:gridCol w:w="2493"/>
        <w:gridCol w:w="2493"/>
        <w:gridCol w:w="2493"/>
      </w:tblGrid>
      <w:tr w:rsidR="00E02068">
        <w:trPr>
          <w:jc w:val="center"/>
        </w:trPr>
        <w:tc>
          <w:tcPr>
            <w:tcW w:w="2493" w:type="dxa"/>
            <w:tcBorders>
              <w:top w:val="single" w:sz="8" w:space="0" w:color="9FB7CC"/>
              <w:left w:val="single" w:sz="8" w:space="0" w:color="9FB7CC"/>
              <w:bottom w:val="single" w:sz="8" w:space="0" w:color="9FB7CC"/>
              <w:right w:val="single" w:sz="8" w:space="0" w:color="9FB7CC"/>
            </w:tcBorders>
            <w:shd w:val="clear" w:color="auto" w:fill="DCEAF7"/>
            <w:vAlign w:val="center"/>
          </w:tcPr>
          <w:p w:rsidR="00E02068" w:rsidRDefault="00C03508">
            <w:r>
              <w:rPr>
                <w:b/>
              </w:rPr>
              <w:t>Mã đề</w:t>
            </w:r>
          </w:p>
        </w:tc>
        <w:tc>
          <w:tcPr>
            <w:tcW w:w="2493" w:type="dxa"/>
            <w:tcBorders>
              <w:top w:val="single" w:sz="8" w:space="0" w:color="9FB7CC"/>
              <w:left w:val="single" w:sz="8" w:space="0" w:color="9FB7CC"/>
              <w:bottom w:val="single" w:sz="8" w:space="0" w:color="9FB7CC"/>
              <w:right w:val="single" w:sz="8" w:space="0" w:color="9FB7CC"/>
            </w:tcBorders>
            <w:vAlign w:val="center"/>
          </w:tcPr>
          <w:p w:rsidR="00E02068" w:rsidRPr="00E419A8" w:rsidRDefault="00C03508">
            <w:pPr>
              <w:rPr>
                <w:b/>
              </w:rPr>
            </w:pPr>
            <w:r w:rsidRPr="00E419A8">
              <w:rPr>
                <w:b/>
                <w:color w:val="FF0000"/>
              </w:rPr>
              <w:t>LT01</w:t>
            </w:r>
          </w:p>
        </w:tc>
        <w:tc>
          <w:tcPr>
            <w:tcW w:w="2493" w:type="dxa"/>
            <w:tcBorders>
              <w:top w:val="single" w:sz="8" w:space="0" w:color="9FB7CC"/>
              <w:left w:val="single" w:sz="8" w:space="0" w:color="9FB7CC"/>
              <w:bottom w:val="single" w:sz="8" w:space="0" w:color="9FB7CC"/>
              <w:right w:val="single" w:sz="8" w:space="0" w:color="9FB7CC"/>
            </w:tcBorders>
            <w:shd w:val="clear" w:color="auto" w:fill="DCEAF7"/>
            <w:vAlign w:val="center"/>
          </w:tcPr>
          <w:p w:rsidR="00E02068" w:rsidRDefault="00C03508">
            <w:r>
              <w:rPr>
                <w:b/>
              </w:rPr>
              <w:t>Thời gian</w:t>
            </w:r>
          </w:p>
        </w:tc>
        <w:tc>
          <w:tcPr>
            <w:tcW w:w="2493" w:type="dxa"/>
            <w:tcBorders>
              <w:top w:val="single" w:sz="8" w:space="0" w:color="9FB7CC"/>
              <w:left w:val="single" w:sz="8" w:space="0" w:color="9FB7CC"/>
              <w:bottom w:val="single" w:sz="8" w:space="0" w:color="9FB7CC"/>
              <w:right w:val="single" w:sz="8" w:space="0" w:color="9FB7CC"/>
            </w:tcBorders>
            <w:vAlign w:val="center"/>
          </w:tcPr>
          <w:p w:rsidR="00E02068" w:rsidRPr="00E419A8" w:rsidRDefault="00C03508">
            <w:pPr>
              <w:rPr>
                <w:b/>
              </w:rPr>
            </w:pPr>
            <w:r w:rsidRPr="00E419A8">
              <w:rPr>
                <w:b/>
                <w:color w:val="FF0000"/>
              </w:rPr>
              <w:t>75 phút</w:t>
            </w:r>
          </w:p>
        </w:tc>
      </w:tr>
      <w:tr w:rsidR="00E02068">
        <w:trPr>
          <w:jc w:val="center"/>
        </w:trPr>
        <w:tc>
          <w:tcPr>
            <w:tcW w:w="2493" w:type="dxa"/>
            <w:tcBorders>
              <w:top w:val="single" w:sz="8" w:space="0" w:color="9FB7CC"/>
              <w:left w:val="single" w:sz="8" w:space="0" w:color="9FB7CC"/>
              <w:bottom w:val="single" w:sz="8" w:space="0" w:color="9FB7CC"/>
              <w:right w:val="single" w:sz="8" w:space="0" w:color="9FB7CC"/>
            </w:tcBorders>
            <w:shd w:val="clear" w:color="auto" w:fill="DCEAF7"/>
            <w:vAlign w:val="center"/>
          </w:tcPr>
          <w:p w:rsidR="00E02068" w:rsidRDefault="00C03508">
            <w:r>
              <w:rPr>
                <w:b/>
              </w:rPr>
              <w:t>STT / MSSV</w:t>
            </w:r>
          </w:p>
        </w:tc>
        <w:tc>
          <w:tcPr>
            <w:tcW w:w="2493" w:type="dxa"/>
            <w:tcBorders>
              <w:top w:val="single" w:sz="8" w:space="0" w:color="9FB7CC"/>
              <w:left w:val="single" w:sz="8" w:space="0" w:color="9FB7CC"/>
              <w:bottom w:val="single" w:sz="8" w:space="0" w:color="9FB7CC"/>
              <w:right w:val="single" w:sz="8" w:space="0" w:color="9FB7CC"/>
            </w:tcBorders>
            <w:vAlign w:val="center"/>
          </w:tcPr>
          <w:p w:rsidR="00E02068" w:rsidRPr="00E419A8" w:rsidRDefault="00E419A8" w:rsidP="00E419A8">
            <w:pPr>
              <w:rPr>
                <w:b/>
              </w:rPr>
            </w:pPr>
            <w:r w:rsidRPr="00E419A8">
              <w:rPr>
                <w:b/>
                <w:color w:val="FF0000"/>
              </w:rPr>
              <w:t>22003405</w:t>
            </w:r>
          </w:p>
        </w:tc>
        <w:tc>
          <w:tcPr>
            <w:tcW w:w="2493" w:type="dxa"/>
            <w:tcBorders>
              <w:top w:val="single" w:sz="8" w:space="0" w:color="9FB7CC"/>
              <w:left w:val="single" w:sz="8" w:space="0" w:color="9FB7CC"/>
              <w:bottom w:val="single" w:sz="8" w:space="0" w:color="9FB7CC"/>
              <w:right w:val="single" w:sz="8" w:space="0" w:color="9FB7CC"/>
            </w:tcBorders>
            <w:shd w:val="clear" w:color="auto" w:fill="DCEAF7"/>
            <w:vAlign w:val="center"/>
          </w:tcPr>
          <w:p w:rsidR="00E02068" w:rsidRDefault="00C03508">
            <w:r>
              <w:rPr>
                <w:b/>
              </w:rPr>
              <w:t>Họ và tên</w:t>
            </w:r>
          </w:p>
        </w:tc>
        <w:tc>
          <w:tcPr>
            <w:tcW w:w="2493" w:type="dxa"/>
            <w:tcBorders>
              <w:top w:val="single" w:sz="8" w:space="0" w:color="9FB7CC"/>
              <w:left w:val="single" w:sz="8" w:space="0" w:color="9FB7CC"/>
              <w:bottom w:val="single" w:sz="8" w:space="0" w:color="9FB7CC"/>
              <w:right w:val="single" w:sz="8" w:space="0" w:color="9FB7CC"/>
            </w:tcBorders>
            <w:vAlign w:val="center"/>
          </w:tcPr>
          <w:p w:rsidR="00E02068" w:rsidRPr="00E419A8" w:rsidRDefault="00E419A8" w:rsidP="00E419A8">
            <w:pPr>
              <w:rPr>
                <w:b/>
              </w:rPr>
            </w:pPr>
            <w:r w:rsidRPr="00E419A8">
              <w:rPr>
                <w:b/>
                <w:color w:val="FF0000"/>
              </w:rPr>
              <w:t>Nguyễn Văn Minh</w:t>
            </w:r>
          </w:p>
        </w:tc>
      </w:tr>
    </w:tbl>
    <w:p w:rsidR="00E02068" w:rsidRDefault="00E02068">
      <w:pPr>
        <w:spacing w:after="40"/>
      </w:pPr>
    </w:p>
    <w:p w:rsidR="00E02068" w:rsidRDefault="00C03508">
      <w:pPr>
        <w:pStyle w:val="MyHeading1"/>
        <w:spacing w:after="80"/>
      </w:pPr>
      <w:r>
        <w:t>Chủ đề đề thi thử: Quản lý vé sự kiện</w:t>
      </w:r>
    </w:p>
    <w:p w:rsidR="00E02068" w:rsidRDefault="00C03508">
      <w:pPr>
        <w:spacing w:after="80"/>
        <w:ind w:firstLine="397"/>
      </w:pPr>
      <w:r>
        <w:t>Tên bảng DynamoDB: EventTickets</w:t>
      </w:r>
    </w:p>
    <w:p w:rsidR="00E02068" w:rsidRDefault="00C03508">
      <w:pPr>
        <w:spacing w:after="80"/>
        <w:ind w:firstLine="397"/>
      </w:pPr>
      <w:r>
        <w:t>Mỗi vé có ảnh minh họa/QR mẫu được tải lên Amazon S3 và lưu đường dẫn ảnh vào DynamoDB.</w:t>
      </w:r>
    </w:p>
    <w:p w:rsidR="00E02068" w:rsidRDefault="00C03508">
      <w:pPr>
        <w:spacing w:after="80"/>
        <w:ind w:firstLine="397"/>
      </w:pPr>
      <w:r>
        <w:t>Sinh viên làm trực tiếp vào phiếu này, trình bày câu trả lời ngắn gọn, chụp màn hình kết quả chạy chương trình và chèn vào đúng vị trí tương ứng.</w:t>
      </w:r>
    </w:p>
    <w:p w:rsidR="00E02068" w:rsidRDefault="00C03508">
      <w:pPr>
        <w:spacing w:after="80"/>
        <w:ind w:firstLine="397"/>
      </w:pPr>
      <w:r>
        <w:t xml:space="preserve">Yêu cầu </w:t>
      </w:r>
      <w:r w:rsidR="002370CA">
        <w:t>ứng</w:t>
      </w:r>
      <w:r w:rsidR="002370CA">
        <w:rPr>
          <w:lang w:val="vi-VN"/>
        </w:rPr>
        <w:t xml:space="preserve"> </w:t>
      </w:r>
      <w:r>
        <w:t>dụng chạy cục bộ, dùng DynamoDB và S3 trên AWS.</w:t>
      </w:r>
    </w:p>
    <w:tbl>
      <w:tblPr>
        <w:tblW w:w="0" w:type="auto"/>
        <w:jc w:val="center"/>
        <w:tblLook w:val="04A0" w:firstRow="1" w:lastRow="0" w:firstColumn="1" w:lastColumn="0" w:noHBand="0" w:noVBand="1"/>
      </w:tblPr>
      <w:tblGrid>
        <w:gridCol w:w="4986"/>
        <w:gridCol w:w="4986"/>
      </w:tblGrid>
      <w:tr w:rsidR="00E02068">
        <w:trPr>
          <w:jc w:val="center"/>
        </w:trPr>
        <w:tc>
          <w:tcPr>
            <w:tcW w:w="4986" w:type="dxa"/>
            <w:tcBorders>
              <w:top w:val="single" w:sz="8" w:space="0" w:color="9FB7CC"/>
              <w:left w:val="single" w:sz="8" w:space="0" w:color="9FB7CC"/>
              <w:bottom w:val="single" w:sz="8" w:space="0" w:color="9FB7CC"/>
              <w:right w:val="single" w:sz="8" w:space="0" w:color="9FB7CC"/>
            </w:tcBorders>
            <w:shd w:val="clear" w:color="auto" w:fill="DCEAF7"/>
            <w:vAlign w:val="center"/>
          </w:tcPr>
          <w:p w:rsidR="00E02068" w:rsidRDefault="00C03508">
            <w:r>
              <w:rPr>
                <w:b/>
              </w:rPr>
              <w:t>Gợi ý thuộc tính</w:t>
            </w:r>
          </w:p>
        </w:tc>
        <w:tc>
          <w:tcPr>
            <w:tcW w:w="4986" w:type="dxa"/>
            <w:tcBorders>
              <w:top w:val="single" w:sz="8" w:space="0" w:color="9FB7CC"/>
              <w:left w:val="single" w:sz="8" w:space="0" w:color="9FB7CC"/>
              <w:bottom w:val="single" w:sz="8" w:space="0" w:color="9FB7CC"/>
              <w:right w:val="single" w:sz="8" w:space="0" w:color="9FB7CC"/>
            </w:tcBorders>
            <w:vAlign w:val="center"/>
          </w:tcPr>
          <w:p w:rsidR="00E02068" w:rsidRDefault="00C03508">
            <w:r>
              <w:t>ticketId (PK), eventName, holderName, category, quantity, pricePerTicket, eventDate, status, imageUrl, createdAt</w:t>
            </w:r>
          </w:p>
        </w:tc>
      </w:tr>
    </w:tbl>
    <w:p w:rsidR="00E02068" w:rsidRDefault="00E02068">
      <w:pPr>
        <w:spacing w:after="80"/>
      </w:pPr>
    </w:p>
    <w:p w:rsidR="00E419A8" w:rsidRDefault="00E419A8">
      <w:pPr>
        <w:rPr>
          <w:b/>
          <w:color w:val="1F4E79"/>
          <w:sz w:val="26"/>
        </w:rPr>
      </w:pPr>
      <w:r>
        <w:br w:type="page"/>
      </w:r>
    </w:p>
    <w:p w:rsidR="00E02068" w:rsidRDefault="00C03508">
      <w:pPr>
        <w:pStyle w:val="MyHeading1"/>
        <w:spacing w:after="120"/>
      </w:pPr>
      <w:r>
        <w:lastRenderedPageBreak/>
        <w:t>NỘI DUNG ĐỀ</w:t>
      </w:r>
    </w:p>
    <w:p w:rsidR="00E02068" w:rsidRDefault="00C03508">
      <w:pPr>
        <w:pStyle w:val="MyHeading2"/>
        <w:spacing w:after="80"/>
      </w:pPr>
      <w:r>
        <w:t>Câu 1. Khởi tạo dữ liệu và giải thích thiết kế (1</w:t>
      </w:r>
      <w:proofErr w:type="gramStart"/>
      <w:r>
        <w:t>,5</w:t>
      </w:r>
      <w:proofErr w:type="gramEnd"/>
      <w:r>
        <w:t xml:space="preserve"> điểm)</w:t>
      </w:r>
    </w:p>
    <w:p w:rsidR="00E02068" w:rsidRPr="00374DA1" w:rsidRDefault="00C03508">
      <w:pPr>
        <w:spacing w:after="60"/>
        <w:ind w:left="397" w:hanging="227"/>
        <w:rPr>
          <w:color w:val="FF0000"/>
        </w:rPr>
      </w:pPr>
      <w:r w:rsidRPr="00374DA1">
        <w:rPr>
          <w:b/>
          <w:color w:val="FF0000"/>
        </w:rPr>
        <w:t xml:space="preserve">• </w:t>
      </w:r>
      <w:r w:rsidRPr="00374DA1">
        <w:rPr>
          <w:color w:val="FF0000"/>
        </w:rPr>
        <w:t>Tạo bảng EventTickets trên DynamoDB.</w:t>
      </w:r>
    </w:p>
    <w:p w:rsidR="00E419A8" w:rsidRPr="00E419A8" w:rsidRDefault="00E419A8" w:rsidP="00E419A8">
      <w:pPr>
        <w:spacing w:after="40"/>
        <w:rPr>
          <w:color w:val="FF0000"/>
        </w:rPr>
      </w:pPr>
      <w:r w:rsidRPr="00E419A8">
        <w:rPr>
          <w:color w:val="FF0000"/>
        </w:rPr>
        <w:t>Màn hình kết quả / phần trình bày của sinh viên:</w:t>
      </w:r>
    </w:p>
    <w:p w:rsidR="00E419A8" w:rsidRDefault="00E419A8">
      <w:pPr>
        <w:spacing w:after="60"/>
        <w:ind w:left="397" w:hanging="227"/>
      </w:pPr>
    </w:p>
    <w:p w:rsidR="00E419A8" w:rsidRDefault="00E419A8">
      <w:pPr>
        <w:spacing w:after="60"/>
        <w:ind w:left="397" w:hanging="227"/>
      </w:pPr>
      <w:r w:rsidRPr="00E419A8">
        <w:drawing>
          <wp:inline distT="0" distB="0" distL="0" distR="0" wp14:anchorId="5892F7B5" wp14:editId="4BDD3B45">
            <wp:extent cx="6332220" cy="35617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32220" cy="3561715"/>
                    </a:xfrm>
                    <a:prstGeom prst="rect">
                      <a:avLst/>
                    </a:prstGeom>
                  </pic:spPr>
                </pic:pic>
              </a:graphicData>
            </a:graphic>
          </wp:inline>
        </w:drawing>
      </w:r>
    </w:p>
    <w:p w:rsidR="00E419A8" w:rsidRDefault="00E419A8">
      <w:pPr>
        <w:spacing w:after="60"/>
        <w:ind w:left="397" w:hanging="227"/>
      </w:pPr>
    </w:p>
    <w:p w:rsidR="00E02068" w:rsidRPr="00374DA1" w:rsidRDefault="00C03508">
      <w:pPr>
        <w:spacing w:after="60"/>
        <w:ind w:left="397" w:hanging="227"/>
        <w:rPr>
          <w:color w:val="FF0000"/>
        </w:rPr>
      </w:pPr>
      <w:r w:rsidRPr="00374DA1">
        <w:rPr>
          <w:b/>
          <w:color w:val="FF0000"/>
        </w:rPr>
        <w:t xml:space="preserve">• </w:t>
      </w:r>
      <w:r w:rsidRPr="00374DA1">
        <w:rPr>
          <w:color w:val="FF0000"/>
        </w:rPr>
        <w:t>Trình bày ý nghĩa từng thuộc tính chính và giải thích vì sao chọn ticketId làm khóa chính.</w:t>
      </w:r>
    </w:p>
    <w:p w:rsidR="00E419A8" w:rsidRPr="00E419A8" w:rsidRDefault="00E419A8" w:rsidP="00E419A8">
      <w:pPr>
        <w:spacing w:after="40"/>
        <w:rPr>
          <w:color w:val="FF0000"/>
        </w:rPr>
      </w:pPr>
      <w:r w:rsidRPr="00E419A8">
        <w:rPr>
          <w:color w:val="FF0000"/>
        </w:rPr>
        <w:t>Màn hình kết quả / phần trình bày của sinh viên:</w:t>
      </w:r>
    </w:p>
    <w:tbl>
      <w:tblPr>
        <w:tblStyle w:val="TableGrid"/>
        <w:tblW w:w="0" w:type="auto"/>
        <w:tblLook w:val="04A0" w:firstRow="1" w:lastRow="0" w:firstColumn="1" w:lastColumn="0" w:noHBand="0" w:noVBand="1"/>
      </w:tblPr>
      <w:tblGrid>
        <w:gridCol w:w="1644"/>
        <w:gridCol w:w="1713"/>
        <w:gridCol w:w="1937"/>
        <w:gridCol w:w="4894"/>
      </w:tblGrid>
      <w:tr w:rsidR="00374DA1" w:rsidRPr="00374DA1" w:rsidTr="00446DCF">
        <w:trPr>
          <w:trHeight w:val="355"/>
        </w:trPr>
        <w:tc>
          <w:tcPr>
            <w:tcW w:w="1644" w:type="dxa"/>
            <w:shd w:val="clear" w:color="auto" w:fill="C2D69B" w:themeFill="accent3" w:themeFillTint="99"/>
          </w:tcPr>
          <w:p w:rsidR="00374DA1" w:rsidRPr="00374DA1" w:rsidRDefault="00374DA1" w:rsidP="00446DCF">
            <w:pPr>
              <w:spacing w:after="60"/>
              <w:jc w:val="center"/>
              <w:rPr>
                <w:color w:val="000000" w:themeColor="text1"/>
              </w:rPr>
            </w:pPr>
            <w:r w:rsidRPr="00374DA1">
              <w:rPr>
                <w:color w:val="000000" w:themeColor="text1"/>
              </w:rPr>
              <w:t>Thuộc tính</w:t>
            </w:r>
          </w:p>
        </w:tc>
        <w:tc>
          <w:tcPr>
            <w:tcW w:w="1713" w:type="dxa"/>
            <w:shd w:val="clear" w:color="auto" w:fill="C2D69B" w:themeFill="accent3" w:themeFillTint="99"/>
          </w:tcPr>
          <w:p w:rsidR="00374DA1" w:rsidRPr="00374DA1" w:rsidRDefault="00374DA1" w:rsidP="00446DCF">
            <w:pPr>
              <w:spacing w:after="60"/>
              <w:jc w:val="center"/>
              <w:rPr>
                <w:color w:val="000000" w:themeColor="text1"/>
              </w:rPr>
            </w:pPr>
            <w:r w:rsidRPr="00374DA1">
              <w:rPr>
                <w:color w:val="000000" w:themeColor="text1"/>
              </w:rPr>
              <w:t>Kiểu dữ liệu</w:t>
            </w:r>
          </w:p>
        </w:tc>
        <w:tc>
          <w:tcPr>
            <w:tcW w:w="1937" w:type="dxa"/>
            <w:shd w:val="clear" w:color="auto" w:fill="C2D69B" w:themeFill="accent3" w:themeFillTint="99"/>
          </w:tcPr>
          <w:p w:rsidR="00374DA1" w:rsidRPr="00374DA1" w:rsidRDefault="00374DA1" w:rsidP="00446DCF">
            <w:pPr>
              <w:spacing w:after="60"/>
              <w:jc w:val="center"/>
              <w:rPr>
                <w:color w:val="000000" w:themeColor="text1"/>
              </w:rPr>
            </w:pPr>
            <w:r w:rsidRPr="00374DA1">
              <w:rPr>
                <w:color w:val="000000" w:themeColor="text1"/>
              </w:rPr>
              <w:t>Vai trò</w:t>
            </w:r>
          </w:p>
        </w:tc>
        <w:tc>
          <w:tcPr>
            <w:tcW w:w="4894" w:type="dxa"/>
            <w:shd w:val="clear" w:color="auto" w:fill="C2D69B" w:themeFill="accent3" w:themeFillTint="99"/>
          </w:tcPr>
          <w:p w:rsidR="00374DA1" w:rsidRPr="00374DA1" w:rsidRDefault="00374DA1" w:rsidP="00446DCF">
            <w:pPr>
              <w:spacing w:after="60"/>
              <w:jc w:val="center"/>
              <w:rPr>
                <w:color w:val="000000" w:themeColor="text1"/>
              </w:rPr>
            </w:pPr>
            <w:r w:rsidRPr="00374DA1">
              <w:rPr>
                <w:color w:val="000000" w:themeColor="text1"/>
              </w:rPr>
              <w:t>Giải thích</w:t>
            </w:r>
          </w:p>
        </w:tc>
      </w:tr>
      <w:tr w:rsidR="00374DA1" w:rsidRPr="00374DA1" w:rsidTr="00446DCF">
        <w:tc>
          <w:tcPr>
            <w:tcW w:w="1644" w:type="dxa"/>
          </w:tcPr>
          <w:p w:rsidR="00374DA1" w:rsidRPr="00374DA1" w:rsidRDefault="00374DA1" w:rsidP="00446DCF">
            <w:pPr>
              <w:spacing w:after="60"/>
              <w:jc w:val="center"/>
              <w:rPr>
                <w:color w:val="000000" w:themeColor="text1"/>
              </w:rPr>
            </w:pPr>
            <w:r w:rsidRPr="00374DA1">
              <w:rPr>
                <w:color w:val="000000" w:themeColor="text1"/>
              </w:rPr>
              <w:t>ticketId (PK)</w:t>
            </w:r>
          </w:p>
        </w:tc>
        <w:tc>
          <w:tcPr>
            <w:tcW w:w="1713" w:type="dxa"/>
          </w:tcPr>
          <w:p w:rsidR="00374DA1" w:rsidRPr="00374DA1" w:rsidRDefault="00374DA1" w:rsidP="00446DCF">
            <w:pPr>
              <w:spacing w:after="60"/>
              <w:jc w:val="center"/>
              <w:rPr>
                <w:color w:val="000000" w:themeColor="text1"/>
              </w:rPr>
            </w:pPr>
            <w:r w:rsidRPr="00374DA1">
              <w:rPr>
                <w:color w:val="000000" w:themeColor="text1"/>
              </w:rPr>
              <w:t>String (UUID)</w:t>
            </w:r>
          </w:p>
        </w:tc>
        <w:tc>
          <w:tcPr>
            <w:tcW w:w="1937" w:type="dxa"/>
          </w:tcPr>
          <w:p w:rsidR="00374DA1" w:rsidRPr="00374DA1" w:rsidRDefault="00374DA1" w:rsidP="00446DCF">
            <w:pPr>
              <w:spacing w:after="60"/>
              <w:jc w:val="center"/>
              <w:rPr>
                <w:color w:val="000000" w:themeColor="text1"/>
              </w:rPr>
            </w:pPr>
            <w:r w:rsidRPr="00374DA1">
              <w:rPr>
                <w:color w:val="000000" w:themeColor="text1"/>
              </w:rPr>
              <w:t>Khoá chính (PK)</w:t>
            </w:r>
          </w:p>
        </w:tc>
        <w:tc>
          <w:tcPr>
            <w:tcW w:w="4894" w:type="dxa"/>
          </w:tcPr>
          <w:p w:rsidR="00374DA1" w:rsidRPr="00374DA1" w:rsidRDefault="00374DA1" w:rsidP="00374DA1">
            <w:pPr>
              <w:spacing w:after="60"/>
              <w:jc w:val="center"/>
              <w:rPr>
                <w:color w:val="000000" w:themeColor="text1"/>
              </w:rPr>
            </w:pPr>
            <w:r w:rsidRPr="00374DA1">
              <w:rPr>
                <w:color w:val="000000" w:themeColor="text1"/>
              </w:rPr>
              <w:t xml:space="preserve">Định danh duy nhất mỗi vé với UUID đảm bảo dữ </w:t>
            </w:r>
            <w:r w:rsidRPr="00374DA1">
              <w:rPr>
                <w:color w:val="000000" w:themeColor="text1"/>
              </w:rPr>
              <w:t>liệu không trùng lặp mỗi khi tạo</w:t>
            </w:r>
          </w:p>
        </w:tc>
      </w:tr>
      <w:tr w:rsidR="00374DA1" w:rsidRPr="00374DA1" w:rsidTr="00374DA1">
        <w:trPr>
          <w:trHeight w:val="653"/>
        </w:trPr>
        <w:tc>
          <w:tcPr>
            <w:tcW w:w="1644" w:type="dxa"/>
          </w:tcPr>
          <w:p w:rsidR="00374DA1" w:rsidRPr="00374DA1" w:rsidRDefault="00374DA1" w:rsidP="00446DCF">
            <w:pPr>
              <w:spacing w:after="60"/>
              <w:jc w:val="center"/>
              <w:rPr>
                <w:color w:val="000000" w:themeColor="text1"/>
              </w:rPr>
            </w:pPr>
            <w:r w:rsidRPr="00374DA1">
              <w:rPr>
                <w:color w:val="000000" w:themeColor="text1"/>
              </w:rPr>
              <w:t>eventName</w:t>
            </w:r>
          </w:p>
        </w:tc>
        <w:tc>
          <w:tcPr>
            <w:tcW w:w="1713" w:type="dxa"/>
          </w:tcPr>
          <w:p w:rsidR="00374DA1" w:rsidRPr="00374DA1" w:rsidRDefault="00374DA1" w:rsidP="00446DCF">
            <w:pPr>
              <w:spacing w:after="60"/>
              <w:jc w:val="center"/>
              <w:rPr>
                <w:color w:val="000000" w:themeColor="text1"/>
              </w:rPr>
            </w:pPr>
            <w:r w:rsidRPr="00374DA1">
              <w:rPr>
                <w:color w:val="000000" w:themeColor="text1"/>
              </w:rPr>
              <w:t>String</w:t>
            </w:r>
          </w:p>
        </w:tc>
        <w:tc>
          <w:tcPr>
            <w:tcW w:w="1937" w:type="dxa"/>
          </w:tcPr>
          <w:p w:rsidR="00374DA1" w:rsidRPr="00374DA1" w:rsidRDefault="00374DA1" w:rsidP="00446DCF">
            <w:pPr>
              <w:spacing w:after="60"/>
              <w:jc w:val="center"/>
              <w:rPr>
                <w:color w:val="000000" w:themeColor="text1"/>
              </w:rPr>
            </w:pPr>
            <w:r w:rsidRPr="00374DA1">
              <w:rPr>
                <w:color w:val="000000" w:themeColor="text1"/>
              </w:rPr>
              <w:t>Tên sự kiện</w:t>
            </w:r>
          </w:p>
        </w:tc>
        <w:tc>
          <w:tcPr>
            <w:tcW w:w="4894" w:type="dxa"/>
          </w:tcPr>
          <w:p w:rsidR="00374DA1" w:rsidRPr="00374DA1" w:rsidRDefault="00374DA1" w:rsidP="00446DCF">
            <w:pPr>
              <w:spacing w:after="60"/>
              <w:jc w:val="center"/>
              <w:rPr>
                <w:color w:val="000000" w:themeColor="text1"/>
              </w:rPr>
            </w:pPr>
            <w:r w:rsidRPr="00374DA1">
              <w:rPr>
                <w:color w:val="000000" w:themeColor="text1"/>
              </w:rPr>
              <w:t>Tên sự kiện thuộc về (Khai giảng, 8/3, lễ tốt nghiệp)</w:t>
            </w:r>
          </w:p>
        </w:tc>
      </w:tr>
      <w:tr w:rsidR="00374DA1" w:rsidRPr="00374DA1" w:rsidTr="00446DCF">
        <w:tc>
          <w:tcPr>
            <w:tcW w:w="1644" w:type="dxa"/>
          </w:tcPr>
          <w:p w:rsidR="00374DA1" w:rsidRPr="00374DA1" w:rsidRDefault="00374DA1" w:rsidP="00446DCF">
            <w:pPr>
              <w:spacing w:after="60"/>
              <w:jc w:val="center"/>
              <w:rPr>
                <w:color w:val="000000" w:themeColor="text1"/>
              </w:rPr>
            </w:pPr>
            <w:r w:rsidRPr="00374DA1">
              <w:rPr>
                <w:color w:val="000000" w:themeColor="text1"/>
              </w:rPr>
              <w:t>holderName</w:t>
            </w:r>
          </w:p>
        </w:tc>
        <w:tc>
          <w:tcPr>
            <w:tcW w:w="1713" w:type="dxa"/>
          </w:tcPr>
          <w:p w:rsidR="00374DA1" w:rsidRPr="00374DA1" w:rsidRDefault="00374DA1" w:rsidP="00446DCF">
            <w:pPr>
              <w:spacing w:after="60"/>
              <w:jc w:val="center"/>
              <w:rPr>
                <w:color w:val="000000" w:themeColor="text1"/>
              </w:rPr>
            </w:pPr>
            <w:r w:rsidRPr="00374DA1">
              <w:rPr>
                <w:color w:val="000000" w:themeColor="text1"/>
              </w:rPr>
              <w:t>String</w:t>
            </w:r>
          </w:p>
        </w:tc>
        <w:tc>
          <w:tcPr>
            <w:tcW w:w="1937" w:type="dxa"/>
          </w:tcPr>
          <w:p w:rsidR="00374DA1" w:rsidRPr="00374DA1" w:rsidRDefault="00374DA1" w:rsidP="00446DCF">
            <w:pPr>
              <w:spacing w:after="60"/>
              <w:jc w:val="center"/>
              <w:rPr>
                <w:color w:val="000000" w:themeColor="text1"/>
              </w:rPr>
            </w:pPr>
            <w:r w:rsidRPr="00374DA1">
              <w:rPr>
                <w:color w:val="000000" w:themeColor="text1"/>
              </w:rPr>
              <w:t>Tên người giữ vé</w:t>
            </w:r>
          </w:p>
        </w:tc>
        <w:tc>
          <w:tcPr>
            <w:tcW w:w="4894" w:type="dxa"/>
          </w:tcPr>
          <w:p w:rsidR="00374DA1" w:rsidRPr="00374DA1" w:rsidRDefault="00374DA1" w:rsidP="00446DCF">
            <w:pPr>
              <w:spacing w:after="60"/>
              <w:jc w:val="center"/>
              <w:rPr>
                <w:color w:val="000000" w:themeColor="text1"/>
              </w:rPr>
            </w:pPr>
            <w:r w:rsidRPr="00374DA1">
              <w:rPr>
                <w:color w:val="000000" w:themeColor="text1"/>
              </w:rPr>
              <w:t>Tên người mua/sở hữu vé</w:t>
            </w:r>
          </w:p>
        </w:tc>
      </w:tr>
      <w:tr w:rsidR="00374DA1" w:rsidRPr="00374DA1" w:rsidTr="00446DCF">
        <w:tc>
          <w:tcPr>
            <w:tcW w:w="1644" w:type="dxa"/>
          </w:tcPr>
          <w:p w:rsidR="00374DA1" w:rsidRPr="00374DA1" w:rsidRDefault="00374DA1" w:rsidP="00446DCF">
            <w:pPr>
              <w:spacing w:after="60"/>
              <w:jc w:val="center"/>
              <w:rPr>
                <w:color w:val="000000" w:themeColor="text1"/>
              </w:rPr>
            </w:pPr>
            <w:r w:rsidRPr="00374DA1">
              <w:rPr>
                <w:color w:val="000000" w:themeColor="text1"/>
              </w:rPr>
              <w:t>category</w:t>
            </w:r>
          </w:p>
        </w:tc>
        <w:tc>
          <w:tcPr>
            <w:tcW w:w="1713" w:type="dxa"/>
          </w:tcPr>
          <w:p w:rsidR="00374DA1" w:rsidRPr="00374DA1" w:rsidRDefault="00374DA1" w:rsidP="00446DCF">
            <w:pPr>
              <w:spacing w:after="60"/>
              <w:jc w:val="center"/>
              <w:rPr>
                <w:color w:val="000000" w:themeColor="text1"/>
              </w:rPr>
            </w:pPr>
            <w:r w:rsidRPr="00374DA1">
              <w:rPr>
                <w:color w:val="000000" w:themeColor="text1"/>
              </w:rPr>
              <w:t>String</w:t>
            </w:r>
          </w:p>
        </w:tc>
        <w:tc>
          <w:tcPr>
            <w:tcW w:w="1937" w:type="dxa"/>
          </w:tcPr>
          <w:p w:rsidR="00374DA1" w:rsidRPr="00374DA1" w:rsidRDefault="00374DA1" w:rsidP="00446DCF">
            <w:pPr>
              <w:spacing w:after="60"/>
              <w:jc w:val="center"/>
              <w:rPr>
                <w:color w:val="000000" w:themeColor="text1"/>
              </w:rPr>
            </w:pPr>
            <w:r w:rsidRPr="00374DA1">
              <w:rPr>
                <w:color w:val="000000" w:themeColor="text1"/>
              </w:rPr>
              <w:t>Hạng vé</w:t>
            </w:r>
          </w:p>
        </w:tc>
        <w:tc>
          <w:tcPr>
            <w:tcW w:w="4894" w:type="dxa"/>
          </w:tcPr>
          <w:p w:rsidR="00374DA1" w:rsidRPr="00374DA1" w:rsidRDefault="00374DA1" w:rsidP="00446DCF">
            <w:pPr>
              <w:spacing w:after="60"/>
              <w:jc w:val="center"/>
              <w:rPr>
                <w:color w:val="000000" w:themeColor="text1"/>
              </w:rPr>
            </w:pPr>
            <w:r w:rsidRPr="00374DA1">
              <w:rPr>
                <w:color w:val="000000" w:themeColor="text1"/>
              </w:rPr>
              <w:t xml:space="preserve">Phân loại vé: Standard / VIP / VVIP </w:t>
            </w:r>
          </w:p>
          <w:p w:rsidR="00374DA1" w:rsidRPr="00374DA1" w:rsidRDefault="00374DA1" w:rsidP="00446DCF">
            <w:pPr>
              <w:spacing w:after="60"/>
              <w:jc w:val="center"/>
              <w:rPr>
                <w:color w:val="000000" w:themeColor="text1"/>
              </w:rPr>
            </w:pPr>
            <w:r w:rsidRPr="00374DA1">
              <w:rPr>
                <w:color w:val="000000" w:themeColor="text1"/>
              </w:rPr>
              <w:t>=&gt; phục vụ phân loại hạng vé với nhiều mức giá, lọc, thống kê …</w:t>
            </w:r>
          </w:p>
        </w:tc>
      </w:tr>
      <w:tr w:rsidR="00374DA1" w:rsidRPr="00374DA1" w:rsidTr="00446DCF">
        <w:tc>
          <w:tcPr>
            <w:tcW w:w="1644" w:type="dxa"/>
          </w:tcPr>
          <w:p w:rsidR="00374DA1" w:rsidRPr="00374DA1" w:rsidRDefault="00374DA1" w:rsidP="00446DCF">
            <w:pPr>
              <w:spacing w:after="60"/>
              <w:jc w:val="center"/>
              <w:rPr>
                <w:color w:val="000000" w:themeColor="text1"/>
              </w:rPr>
            </w:pPr>
            <w:r w:rsidRPr="00374DA1">
              <w:rPr>
                <w:color w:val="000000" w:themeColor="text1"/>
              </w:rPr>
              <w:t>quantity</w:t>
            </w:r>
          </w:p>
        </w:tc>
        <w:tc>
          <w:tcPr>
            <w:tcW w:w="1713" w:type="dxa"/>
          </w:tcPr>
          <w:p w:rsidR="00374DA1" w:rsidRPr="00374DA1" w:rsidRDefault="00374DA1" w:rsidP="00446DCF">
            <w:pPr>
              <w:spacing w:after="60"/>
              <w:jc w:val="center"/>
              <w:rPr>
                <w:color w:val="000000" w:themeColor="text1"/>
              </w:rPr>
            </w:pPr>
            <w:r w:rsidRPr="00374DA1">
              <w:rPr>
                <w:color w:val="000000" w:themeColor="text1"/>
              </w:rPr>
              <w:t>Number</w:t>
            </w:r>
          </w:p>
        </w:tc>
        <w:tc>
          <w:tcPr>
            <w:tcW w:w="1937" w:type="dxa"/>
          </w:tcPr>
          <w:p w:rsidR="00374DA1" w:rsidRPr="00374DA1" w:rsidRDefault="00374DA1" w:rsidP="00446DCF">
            <w:pPr>
              <w:spacing w:after="60"/>
              <w:jc w:val="center"/>
              <w:rPr>
                <w:color w:val="000000" w:themeColor="text1"/>
              </w:rPr>
            </w:pPr>
            <w:r w:rsidRPr="00374DA1">
              <w:rPr>
                <w:color w:val="000000" w:themeColor="text1"/>
              </w:rPr>
              <w:t>Số lượng</w:t>
            </w:r>
          </w:p>
        </w:tc>
        <w:tc>
          <w:tcPr>
            <w:tcW w:w="4894" w:type="dxa"/>
          </w:tcPr>
          <w:p w:rsidR="00374DA1" w:rsidRPr="00374DA1" w:rsidRDefault="00374DA1" w:rsidP="00446DCF">
            <w:pPr>
              <w:spacing w:after="60"/>
              <w:jc w:val="center"/>
              <w:rPr>
                <w:color w:val="000000" w:themeColor="text1"/>
              </w:rPr>
            </w:pPr>
            <w:r w:rsidRPr="00374DA1">
              <w:rPr>
                <w:color w:val="000000" w:themeColor="text1"/>
              </w:rPr>
              <w:t>Số lượng vé mua trong một giao dịch</w:t>
            </w:r>
          </w:p>
        </w:tc>
      </w:tr>
      <w:tr w:rsidR="00374DA1" w:rsidRPr="00374DA1" w:rsidTr="00446DCF">
        <w:tc>
          <w:tcPr>
            <w:tcW w:w="1644" w:type="dxa"/>
          </w:tcPr>
          <w:p w:rsidR="00374DA1" w:rsidRPr="00374DA1" w:rsidRDefault="00374DA1" w:rsidP="00446DCF">
            <w:pPr>
              <w:spacing w:after="60"/>
              <w:jc w:val="center"/>
              <w:rPr>
                <w:color w:val="000000" w:themeColor="text1"/>
              </w:rPr>
            </w:pPr>
            <w:r w:rsidRPr="00374DA1">
              <w:rPr>
                <w:color w:val="000000" w:themeColor="text1"/>
              </w:rPr>
              <w:t>pricePerTicket</w:t>
            </w:r>
          </w:p>
        </w:tc>
        <w:tc>
          <w:tcPr>
            <w:tcW w:w="1713" w:type="dxa"/>
          </w:tcPr>
          <w:p w:rsidR="00374DA1" w:rsidRPr="00374DA1" w:rsidRDefault="00374DA1" w:rsidP="00446DCF">
            <w:pPr>
              <w:spacing w:after="60"/>
              <w:jc w:val="center"/>
              <w:rPr>
                <w:color w:val="000000" w:themeColor="text1"/>
              </w:rPr>
            </w:pPr>
            <w:r w:rsidRPr="00374DA1">
              <w:rPr>
                <w:color w:val="000000" w:themeColor="text1"/>
              </w:rPr>
              <w:t>Number</w:t>
            </w:r>
          </w:p>
        </w:tc>
        <w:tc>
          <w:tcPr>
            <w:tcW w:w="1937" w:type="dxa"/>
          </w:tcPr>
          <w:p w:rsidR="00374DA1" w:rsidRPr="00374DA1" w:rsidRDefault="00374DA1" w:rsidP="00446DCF">
            <w:pPr>
              <w:spacing w:after="60"/>
              <w:jc w:val="center"/>
              <w:rPr>
                <w:color w:val="000000" w:themeColor="text1"/>
              </w:rPr>
            </w:pPr>
            <w:r w:rsidRPr="00374DA1">
              <w:rPr>
                <w:color w:val="000000" w:themeColor="text1"/>
              </w:rPr>
              <w:t>Đơn giá vé</w:t>
            </w:r>
          </w:p>
        </w:tc>
        <w:tc>
          <w:tcPr>
            <w:tcW w:w="4894" w:type="dxa"/>
          </w:tcPr>
          <w:p w:rsidR="00374DA1" w:rsidRPr="00374DA1" w:rsidRDefault="00374DA1" w:rsidP="00446DCF">
            <w:pPr>
              <w:spacing w:after="60"/>
              <w:jc w:val="center"/>
              <w:rPr>
                <w:color w:val="000000" w:themeColor="text1"/>
              </w:rPr>
            </w:pPr>
            <w:r w:rsidRPr="00374DA1">
              <w:rPr>
                <w:color w:val="000000" w:themeColor="text1"/>
              </w:rPr>
              <w:t>Giá mỗi vé với đơn vị tiền tệ dùng để tính tiền tổng vé</w:t>
            </w:r>
          </w:p>
        </w:tc>
      </w:tr>
      <w:tr w:rsidR="00374DA1" w:rsidRPr="00374DA1" w:rsidTr="00446DCF">
        <w:tc>
          <w:tcPr>
            <w:tcW w:w="1644" w:type="dxa"/>
          </w:tcPr>
          <w:p w:rsidR="00374DA1" w:rsidRPr="00374DA1" w:rsidRDefault="00374DA1" w:rsidP="00446DCF">
            <w:pPr>
              <w:spacing w:after="60"/>
              <w:jc w:val="center"/>
              <w:rPr>
                <w:color w:val="000000" w:themeColor="text1"/>
              </w:rPr>
            </w:pPr>
            <w:r w:rsidRPr="00374DA1">
              <w:rPr>
                <w:color w:val="000000" w:themeColor="text1"/>
              </w:rPr>
              <w:t>eventDate</w:t>
            </w:r>
          </w:p>
        </w:tc>
        <w:tc>
          <w:tcPr>
            <w:tcW w:w="1713" w:type="dxa"/>
          </w:tcPr>
          <w:p w:rsidR="00374DA1" w:rsidRPr="00374DA1" w:rsidRDefault="00374DA1" w:rsidP="00446DCF">
            <w:pPr>
              <w:spacing w:after="60"/>
              <w:jc w:val="center"/>
              <w:rPr>
                <w:color w:val="000000" w:themeColor="text1"/>
              </w:rPr>
            </w:pPr>
            <w:r w:rsidRPr="00374DA1">
              <w:rPr>
                <w:color w:val="000000" w:themeColor="text1"/>
              </w:rPr>
              <w:t>String (ISO)</w:t>
            </w:r>
          </w:p>
        </w:tc>
        <w:tc>
          <w:tcPr>
            <w:tcW w:w="1937" w:type="dxa"/>
          </w:tcPr>
          <w:p w:rsidR="00374DA1" w:rsidRPr="00374DA1" w:rsidRDefault="00374DA1" w:rsidP="00446DCF">
            <w:pPr>
              <w:spacing w:after="60"/>
              <w:jc w:val="center"/>
              <w:rPr>
                <w:color w:val="000000" w:themeColor="text1"/>
              </w:rPr>
            </w:pPr>
            <w:r w:rsidRPr="00374DA1">
              <w:rPr>
                <w:color w:val="000000" w:themeColor="text1"/>
              </w:rPr>
              <w:t>Ngày diễn ra</w:t>
            </w:r>
          </w:p>
        </w:tc>
        <w:tc>
          <w:tcPr>
            <w:tcW w:w="4894" w:type="dxa"/>
          </w:tcPr>
          <w:p w:rsidR="00374DA1" w:rsidRPr="00374DA1" w:rsidRDefault="00374DA1" w:rsidP="00446DCF">
            <w:pPr>
              <w:spacing w:after="60"/>
              <w:jc w:val="center"/>
              <w:rPr>
                <w:color w:val="000000" w:themeColor="text1"/>
              </w:rPr>
            </w:pPr>
            <w:r w:rsidRPr="00374DA1">
              <w:rPr>
                <w:color w:val="000000" w:themeColor="text1"/>
              </w:rPr>
              <w:t>Ngày/giờ của sự kiện</w:t>
            </w:r>
          </w:p>
        </w:tc>
      </w:tr>
      <w:tr w:rsidR="00374DA1" w:rsidRPr="00374DA1" w:rsidTr="00446DCF">
        <w:tc>
          <w:tcPr>
            <w:tcW w:w="1644" w:type="dxa"/>
          </w:tcPr>
          <w:p w:rsidR="00374DA1" w:rsidRPr="00374DA1" w:rsidRDefault="00374DA1" w:rsidP="00446DCF">
            <w:pPr>
              <w:spacing w:after="60"/>
              <w:jc w:val="center"/>
              <w:rPr>
                <w:color w:val="000000" w:themeColor="text1"/>
              </w:rPr>
            </w:pPr>
            <w:r w:rsidRPr="00374DA1">
              <w:rPr>
                <w:color w:val="000000" w:themeColor="text1"/>
              </w:rPr>
              <w:t>status</w:t>
            </w:r>
          </w:p>
        </w:tc>
        <w:tc>
          <w:tcPr>
            <w:tcW w:w="1713" w:type="dxa"/>
          </w:tcPr>
          <w:p w:rsidR="00374DA1" w:rsidRPr="00374DA1" w:rsidRDefault="00374DA1" w:rsidP="00446DCF">
            <w:pPr>
              <w:spacing w:after="60"/>
              <w:jc w:val="center"/>
              <w:rPr>
                <w:color w:val="000000" w:themeColor="text1"/>
              </w:rPr>
            </w:pPr>
            <w:r w:rsidRPr="00374DA1">
              <w:rPr>
                <w:color w:val="000000" w:themeColor="text1"/>
              </w:rPr>
              <w:t>String</w:t>
            </w:r>
          </w:p>
        </w:tc>
        <w:tc>
          <w:tcPr>
            <w:tcW w:w="1937" w:type="dxa"/>
          </w:tcPr>
          <w:p w:rsidR="00374DA1" w:rsidRPr="00374DA1" w:rsidRDefault="00374DA1" w:rsidP="00446DCF">
            <w:pPr>
              <w:spacing w:after="60"/>
              <w:jc w:val="center"/>
              <w:rPr>
                <w:color w:val="000000" w:themeColor="text1"/>
              </w:rPr>
            </w:pPr>
            <w:r w:rsidRPr="00374DA1">
              <w:rPr>
                <w:color w:val="000000" w:themeColor="text1"/>
              </w:rPr>
              <w:t>Trạng thái vé</w:t>
            </w:r>
          </w:p>
        </w:tc>
        <w:tc>
          <w:tcPr>
            <w:tcW w:w="4894" w:type="dxa"/>
          </w:tcPr>
          <w:p w:rsidR="00374DA1" w:rsidRPr="00374DA1" w:rsidRDefault="00374DA1" w:rsidP="00374DA1">
            <w:pPr>
              <w:spacing w:after="60"/>
              <w:jc w:val="center"/>
              <w:rPr>
                <w:color w:val="000000" w:themeColor="text1"/>
              </w:rPr>
            </w:pPr>
            <w:r w:rsidRPr="00374DA1">
              <w:rPr>
                <w:color w:val="000000" w:themeColor="text1"/>
              </w:rPr>
              <w:t xml:space="preserve">Trạng thái vé: </w:t>
            </w:r>
            <w:r w:rsidRPr="00374DA1">
              <w:rPr>
                <w:color w:val="000000" w:themeColor="text1"/>
              </w:rPr>
              <w:t>“</w:t>
            </w:r>
            <w:r w:rsidRPr="00374DA1">
              <w:rPr>
                <w:color w:val="000000" w:themeColor="text1"/>
              </w:rPr>
              <w:t>Upcoming / Sold / Cancelled</w:t>
            </w:r>
            <w:r w:rsidRPr="00374DA1">
              <w:rPr>
                <w:color w:val="000000" w:themeColor="text1"/>
              </w:rPr>
              <w:t>”</w:t>
            </w:r>
            <w:r w:rsidRPr="00374DA1">
              <w:rPr>
                <w:color w:val="000000" w:themeColor="text1"/>
              </w:rPr>
              <w:t xml:space="preserve"> =&gt; quản lý vòng đời vé</w:t>
            </w:r>
          </w:p>
        </w:tc>
      </w:tr>
      <w:tr w:rsidR="00374DA1" w:rsidRPr="00374DA1" w:rsidTr="00446DCF">
        <w:tc>
          <w:tcPr>
            <w:tcW w:w="1644" w:type="dxa"/>
          </w:tcPr>
          <w:p w:rsidR="00374DA1" w:rsidRPr="00374DA1" w:rsidRDefault="00374DA1" w:rsidP="00446DCF">
            <w:pPr>
              <w:spacing w:after="60"/>
              <w:jc w:val="center"/>
              <w:rPr>
                <w:color w:val="000000" w:themeColor="text1"/>
              </w:rPr>
            </w:pPr>
            <w:r w:rsidRPr="00374DA1">
              <w:rPr>
                <w:color w:val="000000" w:themeColor="text1"/>
              </w:rPr>
              <w:lastRenderedPageBreak/>
              <w:t>imageUrl</w:t>
            </w:r>
          </w:p>
        </w:tc>
        <w:tc>
          <w:tcPr>
            <w:tcW w:w="1713" w:type="dxa"/>
          </w:tcPr>
          <w:p w:rsidR="00374DA1" w:rsidRPr="00374DA1" w:rsidRDefault="00374DA1" w:rsidP="00446DCF">
            <w:pPr>
              <w:spacing w:after="60"/>
              <w:jc w:val="center"/>
              <w:rPr>
                <w:color w:val="000000" w:themeColor="text1"/>
              </w:rPr>
            </w:pPr>
            <w:r w:rsidRPr="00374DA1">
              <w:rPr>
                <w:color w:val="000000" w:themeColor="text1"/>
              </w:rPr>
              <w:t>String</w:t>
            </w:r>
          </w:p>
        </w:tc>
        <w:tc>
          <w:tcPr>
            <w:tcW w:w="1937" w:type="dxa"/>
          </w:tcPr>
          <w:p w:rsidR="00374DA1" w:rsidRPr="00374DA1" w:rsidRDefault="00374DA1" w:rsidP="00446DCF">
            <w:pPr>
              <w:spacing w:after="60"/>
              <w:jc w:val="center"/>
              <w:rPr>
                <w:color w:val="000000" w:themeColor="text1"/>
              </w:rPr>
            </w:pPr>
            <w:r w:rsidRPr="00374DA1">
              <w:rPr>
                <w:color w:val="000000" w:themeColor="text1"/>
              </w:rPr>
              <w:t>Đường dẫn ảnh (QR/ảnh)</w:t>
            </w:r>
          </w:p>
        </w:tc>
        <w:tc>
          <w:tcPr>
            <w:tcW w:w="4894" w:type="dxa"/>
          </w:tcPr>
          <w:p w:rsidR="00374DA1" w:rsidRPr="00374DA1" w:rsidRDefault="00374DA1" w:rsidP="00446DCF">
            <w:pPr>
              <w:spacing w:after="60"/>
              <w:jc w:val="center"/>
              <w:rPr>
                <w:color w:val="000000" w:themeColor="text1"/>
              </w:rPr>
            </w:pPr>
            <w:r w:rsidRPr="00374DA1">
              <w:rPr>
                <w:color w:val="000000" w:themeColor="text1"/>
              </w:rPr>
              <w:t>URL ảnh khi upload lấy metadata từ S3</w:t>
            </w:r>
          </w:p>
        </w:tc>
      </w:tr>
      <w:tr w:rsidR="00374DA1" w:rsidRPr="00374DA1" w:rsidTr="00446DCF">
        <w:tc>
          <w:tcPr>
            <w:tcW w:w="1644" w:type="dxa"/>
          </w:tcPr>
          <w:p w:rsidR="00374DA1" w:rsidRPr="00374DA1" w:rsidRDefault="00374DA1" w:rsidP="00446DCF">
            <w:pPr>
              <w:spacing w:after="60"/>
              <w:jc w:val="center"/>
              <w:rPr>
                <w:color w:val="000000" w:themeColor="text1"/>
              </w:rPr>
            </w:pPr>
            <w:r w:rsidRPr="00374DA1">
              <w:rPr>
                <w:color w:val="000000" w:themeColor="text1"/>
              </w:rPr>
              <w:t>createdAt</w:t>
            </w:r>
          </w:p>
        </w:tc>
        <w:tc>
          <w:tcPr>
            <w:tcW w:w="1713" w:type="dxa"/>
          </w:tcPr>
          <w:p w:rsidR="00374DA1" w:rsidRPr="00374DA1" w:rsidRDefault="00374DA1" w:rsidP="00446DCF">
            <w:pPr>
              <w:spacing w:after="60"/>
              <w:jc w:val="center"/>
              <w:rPr>
                <w:color w:val="000000" w:themeColor="text1"/>
              </w:rPr>
            </w:pPr>
            <w:r w:rsidRPr="00374DA1">
              <w:rPr>
                <w:color w:val="000000" w:themeColor="text1"/>
              </w:rPr>
              <w:t>String (ISO)</w:t>
            </w:r>
          </w:p>
        </w:tc>
        <w:tc>
          <w:tcPr>
            <w:tcW w:w="1937" w:type="dxa"/>
          </w:tcPr>
          <w:p w:rsidR="00374DA1" w:rsidRPr="00374DA1" w:rsidRDefault="00374DA1" w:rsidP="00446DCF">
            <w:pPr>
              <w:spacing w:after="60"/>
              <w:jc w:val="center"/>
              <w:rPr>
                <w:color w:val="000000" w:themeColor="text1"/>
              </w:rPr>
            </w:pPr>
            <w:r w:rsidRPr="00374DA1">
              <w:rPr>
                <w:color w:val="000000" w:themeColor="text1"/>
              </w:rPr>
              <w:t>Thời điểm tạo</w:t>
            </w:r>
          </w:p>
        </w:tc>
        <w:tc>
          <w:tcPr>
            <w:tcW w:w="4894" w:type="dxa"/>
          </w:tcPr>
          <w:p w:rsidR="00374DA1" w:rsidRPr="00374DA1" w:rsidRDefault="00374DA1" w:rsidP="00B1193E">
            <w:pPr>
              <w:spacing w:after="60"/>
              <w:jc w:val="center"/>
              <w:rPr>
                <w:color w:val="000000" w:themeColor="text1"/>
              </w:rPr>
            </w:pPr>
            <w:r w:rsidRPr="00374DA1">
              <w:rPr>
                <w:color w:val="000000" w:themeColor="text1"/>
              </w:rPr>
              <w:t xml:space="preserve">Ghi lại thời diểm </w:t>
            </w:r>
            <w:r w:rsidR="00B1193E">
              <w:rPr>
                <w:color w:val="000000" w:themeColor="text1"/>
              </w:rPr>
              <w:t>khi tạo</w:t>
            </w:r>
            <w:r w:rsidRPr="00374DA1">
              <w:rPr>
                <w:color w:val="000000" w:themeColor="text1"/>
              </w:rPr>
              <w:t xml:space="preserve"> </w:t>
            </w:r>
          </w:p>
        </w:tc>
      </w:tr>
    </w:tbl>
    <w:p w:rsidR="00374DA1" w:rsidRPr="00374DA1" w:rsidRDefault="00374DA1" w:rsidP="00374DA1">
      <w:pPr>
        <w:spacing w:after="60"/>
        <w:rPr>
          <w:color w:val="000000" w:themeColor="text1"/>
        </w:rPr>
      </w:pPr>
    </w:p>
    <w:p w:rsidR="00374DA1" w:rsidRPr="00374DA1" w:rsidRDefault="00374DA1" w:rsidP="00374DA1">
      <w:pPr>
        <w:spacing w:after="60"/>
        <w:ind w:left="397" w:hanging="227"/>
        <w:rPr>
          <w:bCs/>
          <w:color w:val="000000" w:themeColor="text1"/>
        </w:rPr>
      </w:pPr>
      <w:r w:rsidRPr="00374DA1">
        <w:rPr>
          <w:color w:val="000000" w:themeColor="text1"/>
        </w:rPr>
        <w:t xml:space="preserve">=&gt; </w:t>
      </w:r>
      <w:r w:rsidRPr="00374DA1">
        <w:rPr>
          <w:bCs/>
          <w:color w:val="000000" w:themeColor="text1"/>
        </w:rPr>
        <w:t>TicketId làm khoá chính vì:</w:t>
      </w:r>
    </w:p>
    <w:p w:rsidR="00374DA1" w:rsidRPr="00374DA1" w:rsidRDefault="00374DA1" w:rsidP="00374DA1">
      <w:pPr>
        <w:spacing w:after="60"/>
        <w:ind w:left="397" w:hanging="227"/>
        <w:rPr>
          <w:bCs/>
          <w:color w:val="000000" w:themeColor="text1"/>
        </w:rPr>
      </w:pPr>
      <w:r w:rsidRPr="00374DA1">
        <w:rPr>
          <w:bCs/>
          <w:color w:val="000000" w:themeColor="text1"/>
        </w:rPr>
        <w:t>+ Tính duy nhất: UUID v4 được sinh tự động</w:t>
      </w:r>
      <w:r w:rsidRPr="00374DA1">
        <w:rPr>
          <w:bCs/>
          <w:color w:val="000000" w:themeColor="text1"/>
        </w:rPr>
        <w:t xml:space="preserve"> </w:t>
      </w:r>
      <w:r w:rsidRPr="00374DA1">
        <w:rPr>
          <w:bCs/>
          <w:color w:val="000000" w:themeColor="text1"/>
        </w:rPr>
        <w:t>đảm bảo mỗi vé có dịnh dạng riêng biệt</w:t>
      </w:r>
    </w:p>
    <w:p w:rsidR="00374DA1" w:rsidRPr="00374DA1" w:rsidRDefault="00374DA1" w:rsidP="00374DA1">
      <w:pPr>
        <w:spacing w:after="60"/>
        <w:ind w:left="397" w:hanging="227"/>
        <w:rPr>
          <w:bCs/>
          <w:color w:val="000000" w:themeColor="text1"/>
        </w:rPr>
      </w:pPr>
      <w:r w:rsidRPr="00374DA1">
        <w:rPr>
          <w:bCs/>
          <w:color w:val="000000" w:themeColor="text1"/>
        </w:rPr>
        <w:t xml:space="preserve">+ ID dùng để truy vấn trực tiếp: Khi cần CRUD </w:t>
      </w:r>
      <w:r w:rsidRPr="00374DA1">
        <w:rPr>
          <w:bCs/>
          <w:color w:val="000000" w:themeColor="text1"/>
        </w:rPr>
        <w:t>đều cần ID là thuộc tính Unique</w:t>
      </w:r>
    </w:p>
    <w:p w:rsidR="00374DA1" w:rsidRPr="00374DA1" w:rsidRDefault="00374DA1" w:rsidP="00374DA1">
      <w:pPr>
        <w:spacing w:after="60"/>
        <w:ind w:left="397" w:hanging="227"/>
        <w:rPr>
          <w:bCs/>
          <w:color w:val="000000" w:themeColor="text1"/>
        </w:rPr>
      </w:pPr>
      <w:r w:rsidRPr="00374DA1">
        <w:rPr>
          <w:bCs/>
          <w:color w:val="000000" w:themeColor="text1"/>
        </w:rPr>
        <w:t xml:space="preserve">+ Ổn định: TicketID không thay đổi </w:t>
      </w:r>
      <w:proofErr w:type="gramStart"/>
      <w:r w:rsidRPr="00374DA1">
        <w:rPr>
          <w:bCs/>
          <w:color w:val="000000" w:themeColor="text1"/>
        </w:rPr>
        <w:t>theo</w:t>
      </w:r>
      <w:proofErr w:type="gramEnd"/>
      <w:r w:rsidRPr="00374DA1">
        <w:rPr>
          <w:bCs/>
          <w:color w:val="000000" w:themeColor="text1"/>
        </w:rPr>
        <w:t xml:space="preserve"> thời gian, trong khi các Field khác có thể update</w:t>
      </w:r>
    </w:p>
    <w:p w:rsidR="00374DA1" w:rsidRDefault="00374DA1" w:rsidP="00374DA1">
      <w:pPr>
        <w:spacing w:after="60"/>
      </w:pPr>
    </w:p>
    <w:p w:rsidR="00E02068" w:rsidRPr="00374DA1" w:rsidRDefault="00C03508">
      <w:pPr>
        <w:spacing w:after="60"/>
        <w:ind w:left="397" w:hanging="227"/>
        <w:rPr>
          <w:color w:val="FF0000"/>
        </w:rPr>
      </w:pPr>
      <w:r w:rsidRPr="00374DA1">
        <w:rPr>
          <w:b/>
          <w:color w:val="FF0000"/>
        </w:rPr>
        <w:t xml:space="preserve">• </w:t>
      </w:r>
      <w:r w:rsidRPr="00374DA1">
        <w:rPr>
          <w:color w:val="FF0000"/>
        </w:rPr>
        <w:t>Viết ngắn phần mô tả luồng dữ liệu: nhập dữ liệu từ form → lưu ảnh lên S3 → lưu metadata vào DynamoDB.</w:t>
      </w:r>
    </w:p>
    <w:p w:rsidR="00E02068" w:rsidRPr="00E419A8" w:rsidRDefault="00C03508">
      <w:pPr>
        <w:spacing w:after="40"/>
        <w:rPr>
          <w:color w:val="FF0000"/>
        </w:rPr>
      </w:pPr>
      <w:r w:rsidRPr="00E419A8">
        <w:rPr>
          <w:color w:val="FF0000"/>
        </w:rPr>
        <w:t>Màn hình kết quả / phần trình bày của sinh viên:</w:t>
      </w:r>
    </w:p>
    <w:tbl>
      <w:tblPr>
        <w:tblStyle w:val="TableGrid"/>
        <w:tblW w:w="0" w:type="auto"/>
        <w:tblLook w:val="04A0" w:firstRow="1" w:lastRow="0" w:firstColumn="1" w:lastColumn="0" w:noHBand="0" w:noVBand="1"/>
      </w:tblPr>
      <w:tblGrid>
        <w:gridCol w:w="657"/>
        <w:gridCol w:w="2137"/>
        <w:gridCol w:w="7392"/>
      </w:tblGrid>
      <w:tr w:rsidR="00B1193E" w:rsidTr="00446DCF">
        <w:tc>
          <w:tcPr>
            <w:tcW w:w="657" w:type="dxa"/>
            <w:shd w:val="clear" w:color="auto" w:fill="C2D69B" w:themeFill="accent3" w:themeFillTint="99"/>
          </w:tcPr>
          <w:p w:rsidR="00B1193E" w:rsidRPr="00B1193E" w:rsidRDefault="00B1193E" w:rsidP="00446DCF">
            <w:pPr>
              <w:spacing w:after="40"/>
              <w:jc w:val="center"/>
              <w:rPr>
                <w:color w:val="000000" w:themeColor="text1"/>
              </w:rPr>
            </w:pPr>
          </w:p>
        </w:tc>
        <w:tc>
          <w:tcPr>
            <w:tcW w:w="2137" w:type="dxa"/>
            <w:shd w:val="clear" w:color="auto" w:fill="C2D69B" w:themeFill="accent3" w:themeFillTint="99"/>
          </w:tcPr>
          <w:p w:rsidR="00B1193E" w:rsidRPr="00B1193E" w:rsidRDefault="00B1193E" w:rsidP="00446DCF">
            <w:pPr>
              <w:spacing w:after="40"/>
              <w:jc w:val="center"/>
              <w:rPr>
                <w:color w:val="000000" w:themeColor="text1"/>
              </w:rPr>
            </w:pPr>
            <w:r w:rsidRPr="00B1193E">
              <w:rPr>
                <w:color w:val="000000" w:themeColor="text1"/>
              </w:rPr>
              <w:t>Luồng</w:t>
            </w:r>
          </w:p>
        </w:tc>
        <w:tc>
          <w:tcPr>
            <w:tcW w:w="7392" w:type="dxa"/>
            <w:shd w:val="clear" w:color="auto" w:fill="C2D69B" w:themeFill="accent3" w:themeFillTint="99"/>
          </w:tcPr>
          <w:p w:rsidR="00B1193E" w:rsidRPr="00B1193E" w:rsidRDefault="00B1193E" w:rsidP="00446DCF">
            <w:pPr>
              <w:spacing w:after="40"/>
              <w:jc w:val="both"/>
              <w:rPr>
                <w:color w:val="000000" w:themeColor="text1"/>
              </w:rPr>
            </w:pPr>
          </w:p>
        </w:tc>
      </w:tr>
      <w:tr w:rsidR="00B1193E" w:rsidTr="00446DCF">
        <w:tc>
          <w:tcPr>
            <w:tcW w:w="657" w:type="dxa"/>
            <w:shd w:val="clear" w:color="auto" w:fill="C2D69B" w:themeFill="accent3" w:themeFillTint="99"/>
          </w:tcPr>
          <w:p w:rsidR="00B1193E" w:rsidRPr="00B1193E" w:rsidRDefault="00B1193E" w:rsidP="00446DCF">
            <w:pPr>
              <w:spacing w:after="40"/>
              <w:jc w:val="center"/>
              <w:rPr>
                <w:color w:val="000000" w:themeColor="text1"/>
              </w:rPr>
            </w:pPr>
            <w:r w:rsidRPr="00B1193E">
              <w:rPr>
                <w:color w:val="000000" w:themeColor="text1"/>
              </w:rPr>
              <w:t>1</w:t>
            </w:r>
          </w:p>
        </w:tc>
        <w:tc>
          <w:tcPr>
            <w:tcW w:w="2137" w:type="dxa"/>
            <w:vAlign w:val="center"/>
          </w:tcPr>
          <w:p w:rsidR="00B1193E" w:rsidRPr="00B1193E" w:rsidRDefault="00B1193E" w:rsidP="00446DCF">
            <w:pPr>
              <w:spacing w:after="40"/>
              <w:jc w:val="center"/>
              <w:rPr>
                <w:color w:val="000000" w:themeColor="text1"/>
              </w:rPr>
            </w:pPr>
            <w:r w:rsidRPr="00B1193E">
              <w:rPr>
                <w:color w:val="000000" w:themeColor="text1"/>
              </w:rPr>
              <w:t>Form (EJS)</w:t>
            </w:r>
          </w:p>
        </w:tc>
        <w:tc>
          <w:tcPr>
            <w:tcW w:w="7392" w:type="dxa"/>
          </w:tcPr>
          <w:p w:rsidR="00B1193E" w:rsidRPr="00B1193E" w:rsidRDefault="00B1193E" w:rsidP="00B1193E">
            <w:pPr>
              <w:spacing w:after="40"/>
              <w:jc w:val="both"/>
              <w:rPr>
                <w:color w:val="000000" w:themeColor="text1"/>
              </w:rPr>
            </w:pPr>
            <w:r w:rsidRPr="00B1193E">
              <w:rPr>
                <w:color w:val="000000" w:themeColor="text1"/>
              </w:rPr>
              <w:t>Khi ngườ</w:t>
            </w:r>
            <w:r>
              <w:rPr>
                <w:color w:val="000000" w:themeColor="text1"/>
              </w:rPr>
              <w:t xml:space="preserve">i dùng hệ thống nhập thông tin. </w:t>
            </w:r>
            <w:r w:rsidRPr="00B1193E">
              <w:rPr>
                <w:color w:val="000000" w:themeColor="text1"/>
              </w:rPr>
              <w:t>Dữ liệu được gửi lên server qua HTTP POST =&gt; đi qua middleware nhận data &amp; file upload từ request =&gt; Server validation dữ liệu vào trước khi xử lý</w:t>
            </w:r>
          </w:p>
        </w:tc>
      </w:tr>
      <w:tr w:rsidR="00B1193E" w:rsidTr="00446DCF">
        <w:tc>
          <w:tcPr>
            <w:tcW w:w="657" w:type="dxa"/>
            <w:shd w:val="clear" w:color="auto" w:fill="C2D69B" w:themeFill="accent3" w:themeFillTint="99"/>
          </w:tcPr>
          <w:p w:rsidR="00B1193E" w:rsidRPr="00B1193E" w:rsidRDefault="00B1193E" w:rsidP="00446DCF">
            <w:pPr>
              <w:spacing w:after="40"/>
              <w:jc w:val="center"/>
              <w:rPr>
                <w:color w:val="000000" w:themeColor="text1"/>
              </w:rPr>
            </w:pPr>
            <w:r>
              <w:rPr>
                <w:color w:val="000000" w:themeColor="text1"/>
              </w:rPr>
              <w:t>2</w:t>
            </w:r>
          </w:p>
        </w:tc>
        <w:tc>
          <w:tcPr>
            <w:tcW w:w="2137" w:type="dxa"/>
            <w:vAlign w:val="center"/>
          </w:tcPr>
          <w:p w:rsidR="00B1193E" w:rsidRPr="00B1193E" w:rsidRDefault="00B1193E" w:rsidP="00446DCF">
            <w:pPr>
              <w:spacing w:after="40"/>
              <w:jc w:val="center"/>
              <w:rPr>
                <w:color w:val="000000" w:themeColor="text1"/>
              </w:rPr>
            </w:pPr>
            <w:r w:rsidRPr="00B1193E">
              <w:rPr>
                <w:color w:val="000000" w:themeColor="text1"/>
              </w:rPr>
              <w:t>Lưu ảnh lên S3</w:t>
            </w:r>
          </w:p>
        </w:tc>
        <w:tc>
          <w:tcPr>
            <w:tcW w:w="7392" w:type="dxa"/>
          </w:tcPr>
          <w:p w:rsidR="00B1193E" w:rsidRPr="00B1193E" w:rsidRDefault="00B1193E" w:rsidP="00B1193E">
            <w:pPr>
              <w:spacing w:after="40"/>
              <w:jc w:val="both"/>
              <w:rPr>
                <w:color w:val="000000" w:themeColor="text1"/>
              </w:rPr>
            </w:pPr>
            <w:r>
              <w:rPr>
                <w:color w:val="000000" w:themeColor="text1"/>
              </w:rPr>
              <w:t xml:space="preserve">Server gọi AWS SDK </w:t>
            </w:r>
            <w:r w:rsidRPr="00B1193E">
              <w:rPr>
                <w:color w:val="000000" w:themeColor="text1"/>
              </w:rPr>
              <w:t>để upload file ảnh lên S3 bucket. Sau khi uplo</w:t>
            </w:r>
            <w:r>
              <w:rPr>
                <w:color w:val="000000" w:themeColor="text1"/>
              </w:rPr>
              <w:t>ad thành công =&gt; lấy về URL Image</w:t>
            </w:r>
          </w:p>
        </w:tc>
      </w:tr>
      <w:tr w:rsidR="00B1193E" w:rsidTr="00446DCF">
        <w:tc>
          <w:tcPr>
            <w:tcW w:w="657" w:type="dxa"/>
            <w:shd w:val="clear" w:color="auto" w:fill="C2D69B" w:themeFill="accent3" w:themeFillTint="99"/>
          </w:tcPr>
          <w:p w:rsidR="00B1193E" w:rsidRPr="00B1193E" w:rsidRDefault="00B1193E" w:rsidP="00446DCF">
            <w:pPr>
              <w:spacing w:after="40"/>
              <w:jc w:val="center"/>
              <w:rPr>
                <w:color w:val="000000" w:themeColor="text1"/>
              </w:rPr>
            </w:pPr>
            <w:r>
              <w:rPr>
                <w:color w:val="000000" w:themeColor="text1"/>
              </w:rPr>
              <w:t>3</w:t>
            </w:r>
          </w:p>
        </w:tc>
        <w:tc>
          <w:tcPr>
            <w:tcW w:w="2137" w:type="dxa"/>
            <w:vAlign w:val="center"/>
          </w:tcPr>
          <w:p w:rsidR="00B1193E" w:rsidRPr="00B1193E" w:rsidRDefault="00B1193E" w:rsidP="00446DCF">
            <w:pPr>
              <w:spacing w:after="40"/>
              <w:jc w:val="center"/>
              <w:rPr>
                <w:color w:val="000000" w:themeColor="text1"/>
              </w:rPr>
            </w:pPr>
            <w:r w:rsidRPr="00B1193E">
              <w:rPr>
                <w:color w:val="000000" w:themeColor="text1"/>
              </w:rPr>
              <w:t>Lưu data &amp; metadata vào DynamoDB</w:t>
            </w:r>
          </w:p>
        </w:tc>
        <w:tc>
          <w:tcPr>
            <w:tcW w:w="7392" w:type="dxa"/>
          </w:tcPr>
          <w:p w:rsidR="00B1193E" w:rsidRPr="00B1193E" w:rsidRDefault="00B1193E" w:rsidP="00446DCF">
            <w:pPr>
              <w:spacing w:after="40"/>
              <w:jc w:val="both"/>
              <w:rPr>
                <w:color w:val="000000" w:themeColor="text1"/>
              </w:rPr>
            </w:pPr>
            <w:r w:rsidRPr="00B1193E">
              <w:rPr>
                <w:color w:val="000000" w:themeColor="text1"/>
              </w:rPr>
              <w:t>Server tạo bản ghi mới với ticketID là UUID mới, gán imageUrl trả về từ S3 cùng bộ data/metadata còn lại. Gọi put để lưu vào bảng EventTickets</w:t>
            </w:r>
          </w:p>
        </w:tc>
      </w:tr>
    </w:tbl>
    <w:p w:rsidR="00B1193E" w:rsidRDefault="00B1193E">
      <w:pPr>
        <w:pStyle w:val="MyHeading2"/>
        <w:spacing w:before="80" w:after="80"/>
      </w:pPr>
    </w:p>
    <w:p w:rsidR="00E02068" w:rsidRDefault="00C03508">
      <w:pPr>
        <w:pStyle w:val="MyHeading2"/>
        <w:spacing w:before="80" w:after="80"/>
      </w:pPr>
      <w:r>
        <w:t>Câu 2. Xây dựng giao diện và các chức năng cơ bản (3</w:t>
      </w:r>
      <w:proofErr w:type="gramStart"/>
      <w:r>
        <w:t>,5</w:t>
      </w:r>
      <w:proofErr w:type="gramEnd"/>
      <w:r>
        <w:t xml:space="preserve"> điểm)</w:t>
      </w:r>
    </w:p>
    <w:p w:rsidR="00E02068" w:rsidRDefault="00C03508">
      <w:pPr>
        <w:spacing w:after="60"/>
        <w:ind w:left="397" w:hanging="227"/>
        <w:rPr>
          <w:color w:val="FF0000"/>
        </w:rPr>
      </w:pPr>
      <w:r w:rsidRPr="00C33482">
        <w:rPr>
          <w:b/>
          <w:color w:val="FF0000"/>
        </w:rPr>
        <w:t xml:space="preserve">• </w:t>
      </w:r>
      <w:r w:rsidRPr="00C33482">
        <w:rPr>
          <w:color w:val="FF0000"/>
        </w:rPr>
        <w:t>Tạo trang EJS hiển thị danh sách vé đã lưu.</w:t>
      </w:r>
    </w:p>
    <w:p w:rsidR="00C33482" w:rsidRPr="00C33482" w:rsidRDefault="00C33482">
      <w:pPr>
        <w:spacing w:after="60"/>
        <w:ind w:left="397" w:hanging="227"/>
        <w:rPr>
          <w:color w:val="FF0000"/>
        </w:rPr>
      </w:pPr>
      <w:r w:rsidRPr="00C33482">
        <w:rPr>
          <w:color w:val="FF0000"/>
        </w:rPr>
        <w:drawing>
          <wp:inline distT="0" distB="0" distL="0" distR="0" wp14:anchorId="600904F1" wp14:editId="79D3A6E0">
            <wp:extent cx="5977734" cy="336232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00792" cy="3375294"/>
                    </a:xfrm>
                    <a:prstGeom prst="rect">
                      <a:avLst/>
                    </a:prstGeom>
                  </pic:spPr>
                </pic:pic>
              </a:graphicData>
            </a:graphic>
          </wp:inline>
        </w:drawing>
      </w:r>
    </w:p>
    <w:p w:rsidR="00E02068" w:rsidRDefault="00C03508">
      <w:pPr>
        <w:spacing w:after="60"/>
        <w:ind w:left="397" w:hanging="227"/>
        <w:rPr>
          <w:color w:val="FF0000"/>
        </w:rPr>
      </w:pPr>
      <w:r w:rsidRPr="00C33482">
        <w:rPr>
          <w:b/>
          <w:color w:val="FF0000"/>
        </w:rPr>
        <w:lastRenderedPageBreak/>
        <w:t xml:space="preserve">• </w:t>
      </w:r>
      <w:r w:rsidRPr="00C33482">
        <w:rPr>
          <w:color w:val="FF0000"/>
        </w:rPr>
        <w:t>Thực hiện CRUD cho vé: thêm, sửa, xóa, xem chi tiết.</w:t>
      </w:r>
    </w:p>
    <w:p w:rsidR="00C33482" w:rsidRDefault="00C33482">
      <w:pPr>
        <w:spacing w:after="60"/>
        <w:ind w:left="397" w:hanging="227"/>
        <w:rPr>
          <w:color w:val="FF0000"/>
        </w:rPr>
      </w:pPr>
      <w:r>
        <w:rPr>
          <w:color w:val="FF0000"/>
        </w:rPr>
        <w:t>CREATE</w:t>
      </w:r>
    </w:p>
    <w:p w:rsidR="00C33482" w:rsidRDefault="009C3D7D">
      <w:pPr>
        <w:spacing w:after="60"/>
        <w:ind w:left="397" w:hanging="227"/>
        <w:rPr>
          <w:color w:val="FF0000"/>
        </w:rPr>
      </w:pPr>
      <w:r w:rsidRPr="009C3D7D">
        <w:rPr>
          <w:color w:val="FF0000"/>
        </w:rPr>
        <w:drawing>
          <wp:inline distT="0" distB="0" distL="0" distR="0" wp14:anchorId="104E9A54" wp14:editId="61B0A2D9">
            <wp:extent cx="4219575" cy="4106107"/>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23444" cy="4109872"/>
                    </a:xfrm>
                    <a:prstGeom prst="rect">
                      <a:avLst/>
                    </a:prstGeom>
                  </pic:spPr>
                </pic:pic>
              </a:graphicData>
            </a:graphic>
          </wp:inline>
        </w:drawing>
      </w:r>
    </w:p>
    <w:p w:rsidR="00C33482" w:rsidRDefault="00C33482">
      <w:pPr>
        <w:spacing w:after="60"/>
        <w:ind w:left="397" w:hanging="227"/>
        <w:rPr>
          <w:color w:val="FF0000"/>
        </w:rPr>
      </w:pPr>
      <w:r>
        <w:rPr>
          <w:color w:val="FF0000"/>
        </w:rPr>
        <w:t>UPDATE</w:t>
      </w:r>
    </w:p>
    <w:p w:rsidR="00C33482" w:rsidRDefault="009C3D7D">
      <w:pPr>
        <w:spacing w:after="60"/>
        <w:ind w:left="397" w:hanging="227"/>
        <w:rPr>
          <w:color w:val="FF0000"/>
        </w:rPr>
      </w:pPr>
      <w:r w:rsidRPr="009C3D7D">
        <w:rPr>
          <w:color w:val="FF0000"/>
        </w:rPr>
        <w:drawing>
          <wp:inline distT="0" distB="0" distL="0" distR="0" wp14:anchorId="04A9C732" wp14:editId="4DF0DA05">
            <wp:extent cx="6332220" cy="35617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3561715"/>
                    </a:xfrm>
                    <a:prstGeom prst="rect">
                      <a:avLst/>
                    </a:prstGeom>
                  </pic:spPr>
                </pic:pic>
              </a:graphicData>
            </a:graphic>
          </wp:inline>
        </w:drawing>
      </w:r>
    </w:p>
    <w:p w:rsidR="00C33482" w:rsidRDefault="00C33482">
      <w:pPr>
        <w:spacing w:after="60"/>
        <w:ind w:left="397" w:hanging="227"/>
        <w:rPr>
          <w:color w:val="FF0000"/>
        </w:rPr>
      </w:pPr>
      <w:r>
        <w:rPr>
          <w:color w:val="FF0000"/>
        </w:rPr>
        <w:t>DELETE</w:t>
      </w:r>
    </w:p>
    <w:p w:rsidR="00C33482" w:rsidRPr="00C33482" w:rsidRDefault="00C33482">
      <w:pPr>
        <w:spacing w:after="60"/>
        <w:ind w:left="397" w:hanging="227"/>
        <w:rPr>
          <w:color w:val="FF0000"/>
        </w:rPr>
      </w:pPr>
      <w:r w:rsidRPr="00C33482">
        <w:rPr>
          <w:color w:val="FF0000"/>
        </w:rPr>
        <w:lastRenderedPageBreak/>
        <w:drawing>
          <wp:inline distT="0" distB="0" distL="0" distR="0" wp14:anchorId="45CEE7CD" wp14:editId="0F3A191E">
            <wp:extent cx="6332220" cy="35579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2220" cy="3557905"/>
                    </a:xfrm>
                    <a:prstGeom prst="rect">
                      <a:avLst/>
                    </a:prstGeom>
                  </pic:spPr>
                </pic:pic>
              </a:graphicData>
            </a:graphic>
          </wp:inline>
        </w:drawing>
      </w:r>
    </w:p>
    <w:p w:rsidR="00C33482" w:rsidRDefault="00C03508" w:rsidP="00C33482">
      <w:pPr>
        <w:spacing w:after="60"/>
        <w:ind w:left="397" w:hanging="227"/>
        <w:rPr>
          <w:color w:val="FF0000"/>
        </w:rPr>
      </w:pPr>
      <w:r w:rsidRPr="00C33482">
        <w:rPr>
          <w:b/>
          <w:color w:val="FF0000"/>
        </w:rPr>
        <w:t xml:space="preserve">• </w:t>
      </w:r>
      <w:r w:rsidRPr="00C33482">
        <w:rPr>
          <w:color w:val="FF0000"/>
        </w:rPr>
        <w:t xml:space="preserve">Có chức năng tìm kiếm </w:t>
      </w:r>
      <w:proofErr w:type="gramStart"/>
      <w:r w:rsidRPr="00C33482">
        <w:rPr>
          <w:color w:val="FF0000"/>
        </w:rPr>
        <w:t>theo</w:t>
      </w:r>
      <w:proofErr w:type="gramEnd"/>
      <w:r w:rsidRPr="00C33482">
        <w:rPr>
          <w:color w:val="FF0000"/>
        </w:rPr>
        <w:t xml:space="preserve"> tên sự kiện hoặc tên người sở hữu vé.</w:t>
      </w:r>
    </w:p>
    <w:p w:rsidR="00C33482" w:rsidRPr="00C33482" w:rsidRDefault="00C33482">
      <w:pPr>
        <w:spacing w:after="60"/>
        <w:ind w:left="397" w:hanging="227"/>
        <w:rPr>
          <w:color w:val="FF0000"/>
        </w:rPr>
      </w:pPr>
      <w:r w:rsidRPr="00C33482">
        <w:rPr>
          <w:color w:val="FF0000"/>
        </w:rPr>
        <w:drawing>
          <wp:inline distT="0" distB="0" distL="0" distR="0" wp14:anchorId="1CFF9EE5" wp14:editId="14FD5E6B">
            <wp:extent cx="6332220" cy="35617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2220" cy="3561715"/>
                    </a:xfrm>
                    <a:prstGeom prst="rect">
                      <a:avLst/>
                    </a:prstGeom>
                  </pic:spPr>
                </pic:pic>
              </a:graphicData>
            </a:graphic>
          </wp:inline>
        </w:drawing>
      </w:r>
    </w:p>
    <w:p w:rsidR="00E02068" w:rsidRDefault="00C03508">
      <w:pPr>
        <w:spacing w:after="60"/>
        <w:ind w:left="397" w:hanging="227"/>
        <w:rPr>
          <w:color w:val="FF0000"/>
        </w:rPr>
      </w:pPr>
      <w:r w:rsidRPr="00C33482">
        <w:rPr>
          <w:b/>
          <w:color w:val="FF0000"/>
        </w:rPr>
        <w:t xml:space="preserve">• </w:t>
      </w:r>
      <w:r w:rsidRPr="00C33482">
        <w:rPr>
          <w:color w:val="FF0000"/>
        </w:rPr>
        <w:t>Có kiểm tra nhập liệu tùy biến: số lượng phải &gt; 0, giá vé &gt; 0, ngày sự kiện không được nhỏ hơn ngày hiện tại, category chỉ nhận một trong các giá trị: Standard / VIP / VVIP.</w:t>
      </w:r>
    </w:p>
    <w:p w:rsidR="00C33482" w:rsidRDefault="00C33482">
      <w:pPr>
        <w:spacing w:after="60"/>
        <w:ind w:left="397" w:hanging="227"/>
        <w:rPr>
          <w:color w:val="FF0000"/>
        </w:rPr>
      </w:pPr>
    </w:p>
    <w:p w:rsidR="00C33482" w:rsidRDefault="00C33482">
      <w:pPr>
        <w:spacing w:after="60"/>
        <w:ind w:left="397" w:hanging="227"/>
        <w:rPr>
          <w:color w:val="FF0000"/>
        </w:rPr>
      </w:pPr>
    </w:p>
    <w:p w:rsidR="00C33482" w:rsidRPr="00C33482" w:rsidRDefault="00C33482">
      <w:pPr>
        <w:spacing w:after="60"/>
        <w:ind w:left="397" w:hanging="227"/>
        <w:rPr>
          <w:color w:val="FF0000"/>
        </w:rPr>
      </w:pPr>
    </w:p>
    <w:p w:rsidR="00E02068" w:rsidRDefault="00C03508">
      <w:pPr>
        <w:spacing w:after="60"/>
        <w:ind w:left="397" w:hanging="227"/>
        <w:rPr>
          <w:color w:val="FF0000"/>
        </w:rPr>
      </w:pPr>
      <w:r w:rsidRPr="00C33482">
        <w:rPr>
          <w:b/>
          <w:color w:val="FF0000"/>
        </w:rPr>
        <w:lastRenderedPageBreak/>
        <w:t xml:space="preserve">• </w:t>
      </w:r>
      <w:r w:rsidRPr="00C33482">
        <w:rPr>
          <w:color w:val="FF0000"/>
        </w:rPr>
        <w:t>Giao diện có CSS rõ ràng, dữ liệu hiển thị đồng nhất và dễ đọc.</w:t>
      </w:r>
    </w:p>
    <w:p w:rsidR="00C33482" w:rsidRPr="00C33482" w:rsidRDefault="00C33482" w:rsidP="00C33482">
      <w:pPr>
        <w:pStyle w:val="ListParagraph"/>
        <w:numPr>
          <w:ilvl w:val="0"/>
          <w:numId w:val="10"/>
        </w:numPr>
        <w:spacing w:after="60"/>
        <w:rPr>
          <w:color w:val="FF0000"/>
        </w:rPr>
      </w:pPr>
      <w:r>
        <w:rPr>
          <w:b/>
          <w:color w:val="FF0000"/>
        </w:rPr>
        <w:t>Em chua CSS</w:t>
      </w:r>
    </w:p>
    <w:p w:rsidR="00E02068" w:rsidRDefault="00C03508">
      <w:pPr>
        <w:pStyle w:val="MyHeading2"/>
        <w:spacing w:before="80" w:after="80"/>
      </w:pPr>
      <w:r>
        <w:t>Câu 3. Nghiệp vụ nâng cao và xử lý ảnh (5</w:t>
      </w:r>
      <w:proofErr w:type="gramStart"/>
      <w:r>
        <w:t>,0</w:t>
      </w:r>
      <w:proofErr w:type="gramEnd"/>
      <w:r>
        <w:t xml:space="preserve"> điểm)</w:t>
      </w:r>
    </w:p>
    <w:p w:rsidR="00E02068" w:rsidRPr="002F0343" w:rsidRDefault="00C03508">
      <w:pPr>
        <w:spacing w:after="60"/>
        <w:ind w:left="397" w:hanging="227"/>
        <w:rPr>
          <w:color w:val="FF0000"/>
        </w:rPr>
      </w:pPr>
      <w:r w:rsidRPr="002F0343">
        <w:rPr>
          <w:b/>
          <w:color w:val="FF0000"/>
        </w:rPr>
        <w:t xml:space="preserve">• </w:t>
      </w:r>
      <w:r w:rsidRPr="002F0343">
        <w:rPr>
          <w:color w:val="FF0000"/>
        </w:rPr>
        <w:t>Upload ảnh minh họa vé lên Amazon S3 khi thêm mới hoặc cập nhật.</w:t>
      </w:r>
    </w:p>
    <w:p w:rsidR="002F0343" w:rsidRDefault="002F0343">
      <w:pPr>
        <w:spacing w:after="60"/>
        <w:ind w:left="397" w:hanging="227"/>
      </w:pPr>
      <w:r w:rsidRPr="002F0343">
        <w:drawing>
          <wp:inline distT="0" distB="0" distL="0" distR="0" wp14:anchorId="10C9668A" wp14:editId="486B0A7F">
            <wp:extent cx="6332220" cy="35617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2220" cy="3561715"/>
                    </a:xfrm>
                    <a:prstGeom prst="rect">
                      <a:avLst/>
                    </a:prstGeom>
                  </pic:spPr>
                </pic:pic>
              </a:graphicData>
            </a:graphic>
          </wp:inline>
        </w:drawing>
      </w:r>
    </w:p>
    <w:p w:rsidR="002F0343" w:rsidRPr="002F0343" w:rsidRDefault="00C03508" w:rsidP="002F0343">
      <w:pPr>
        <w:spacing w:after="60"/>
        <w:ind w:left="397" w:hanging="227"/>
        <w:rPr>
          <w:color w:val="FF0000"/>
        </w:rPr>
      </w:pPr>
      <w:r w:rsidRPr="002F0343">
        <w:rPr>
          <w:b/>
          <w:color w:val="FF0000"/>
        </w:rPr>
        <w:t xml:space="preserve">• </w:t>
      </w:r>
      <w:r w:rsidRPr="002F0343">
        <w:rPr>
          <w:color w:val="FF0000"/>
        </w:rPr>
        <w:t xml:space="preserve">Tính thành tiền </w:t>
      </w:r>
      <w:proofErr w:type="gramStart"/>
      <w:r w:rsidRPr="002F0343">
        <w:rPr>
          <w:color w:val="FF0000"/>
        </w:rPr>
        <w:t>theo</w:t>
      </w:r>
      <w:proofErr w:type="gramEnd"/>
      <w:r w:rsidRPr="002F0343">
        <w:rPr>
          <w:color w:val="FF0000"/>
        </w:rPr>
        <w:t xml:space="preserve"> công thức: totalAmount = quantity × pricePerTicket.</w:t>
      </w:r>
    </w:p>
    <w:p w:rsidR="00E02068" w:rsidRPr="002F0343" w:rsidRDefault="00C03508">
      <w:pPr>
        <w:spacing w:after="60"/>
        <w:ind w:left="397" w:hanging="227"/>
        <w:rPr>
          <w:color w:val="FF0000"/>
        </w:rPr>
      </w:pPr>
      <w:r w:rsidRPr="002F0343">
        <w:rPr>
          <w:b/>
          <w:color w:val="FF0000"/>
        </w:rPr>
        <w:t xml:space="preserve">• </w:t>
      </w:r>
      <w:r w:rsidRPr="002F0343">
        <w:rPr>
          <w:color w:val="FF0000"/>
        </w:rPr>
        <w:t xml:space="preserve">Áp dụng logic giảm giá tự động và lưu finalAmount </w:t>
      </w:r>
      <w:proofErr w:type="gramStart"/>
      <w:r w:rsidRPr="002F0343">
        <w:rPr>
          <w:color w:val="FF0000"/>
        </w:rPr>
        <w:t>theo</w:t>
      </w:r>
      <w:proofErr w:type="gramEnd"/>
      <w:r w:rsidRPr="002F0343">
        <w:rPr>
          <w:color w:val="FF0000"/>
        </w:rPr>
        <w:t xml:space="preserve"> quy tắc:</w:t>
      </w:r>
    </w:p>
    <w:p w:rsidR="00E02068" w:rsidRPr="002F0343" w:rsidRDefault="00C03508">
      <w:pPr>
        <w:spacing w:after="40"/>
        <w:ind w:left="737" w:hanging="198"/>
        <w:rPr>
          <w:color w:val="FF0000"/>
        </w:rPr>
      </w:pPr>
      <w:r w:rsidRPr="002F0343">
        <w:rPr>
          <w:color w:val="FF0000"/>
        </w:rPr>
        <w:t>– Nếu category = VIP và quantity từ 4 trở lên, giảm 10%.</w:t>
      </w:r>
    </w:p>
    <w:p w:rsidR="00E02068" w:rsidRPr="002F0343" w:rsidRDefault="00C03508">
      <w:pPr>
        <w:spacing w:after="40"/>
        <w:ind w:left="737" w:hanging="198"/>
        <w:rPr>
          <w:color w:val="FF0000"/>
        </w:rPr>
      </w:pPr>
      <w:r w:rsidRPr="002F0343">
        <w:rPr>
          <w:color w:val="FF0000"/>
        </w:rPr>
        <w:t>– Nếu category = VVIP và quantity từ 2 trở lên, giảm 15%.</w:t>
      </w:r>
    </w:p>
    <w:p w:rsidR="00E02068" w:rsidRPr="002F0343" w:rsidRDefault="00C03508">
      <w:pPr>
        <w:spacing w:after="40"/>
        <w:ind w:left="737" w:hanging="198"/>
        <w:rPr>
          <w:color w:val="FF0000"/>
        </w:rPr>
      </w:pPr>
      <w:r w:rsidRPr="002F0343">
        <w:rPr>
          <w:color w:val="FF0000"/>
        </w:rPr>
        <w:t>– Các trường hợp còn lại không giảm giá.</w:t>
      </w:r>
    </w:p>
    <w:p w:rsidR="002F0343" w:rsidRDefault="002F0343" w:rsidP="002F0343">
      <w:pPr>
        <w:spacing w:after="40"/>
      </w:pPr>
      <w:r w:rsidRPr="002F0343">
        <w:drawing>
          <wp:inline distT="0" distB="0" distL="0" distR="0" wp14:anchorId="5BB610F6" wp14:editId="72B584CE">
            <wp:extent cx="6332220" cy="23190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2319020"/>
                    </a:xfrm>
                    <a:prstGeom prst="rect">
                      <a:avLst/>
                    </a:prstGeom>
                  </pic:spPr>
                </pic:pic>
              </a:graphicData>
            </a:graphic>
          </wp:inline>
        </w:drawing>
      </w:r>
    </w:p>
    <w:p w:rsidR="00E02068" w:rsidRPr="002F0343" w:rsidRDefault="00C03508">
      <w:pPr>
        <w:spacing w:after="60"/>
        <w:ind w:left="397" w:hanging="227"/>
        <w:rPr>
          <w:color w:val="FF0000"/>
        </w:rPr>
      </w:pPr>
      <w:r w:rsidRPr="002F0343">
        <w:rPr>
          <w:b/>
          <w:color w:val="FF0000"/>
        </w:rPr>
        <w:t xml:space="preserve">• </w:t>
      </w:r>
      <w:r w:rsidRPr="002F0343">
        <w:rPr>
          <w:color w:val="FF0000"/>
        </w:rPr>
        <w:t xml:space="preserve">Cho phép lọc danh sách vé </w:t>
      </w:r>
      <w:proofErr w:type="gramStart"/>
      <w:r w:rsidRPr="002F0343">
        <w:rPr>
          <w:color w:val="FF0000"/>
        </w:rPr>
        <w:t>theo</w:t>
      </w:r>
      <w:proofErr w:type="gramEnd"/>
      <w:r w:rsidRPr="002F0343">
        <w:rPr>
          <w:color w:val="FF0000"/>
        </w:rPr>
        <w:t xml:space="preserve"> trạng thái status (Upcoming / Sold / Cancelled).</w:t>
      </w:r>
    </w:p>
    <w:p w:rsidR="002F0343" w:rsidRDefault="002F0343">
      <w:pPr>
        <w:spacing w:after="60"/>
        <w:ind w:left="397" w:hanging="227"/>
      </w:pPr>
      <w:r w:rsidRPr="002F0343">
        <w:lastRenderedPageBreak/>
        <w:drawing>
          <wp:inline distT="0" distB="0" distL="0" distR="0" wp14:anchorId="517FEBF1" wp14:editId="029AF639">
            <wp:extent cx="2727452" cy="2247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30183" cy="2250151"/>
                    </a:xfrm>
                    <a:prstGeom prst="rect">
                      <a:avLst/>
                    </a:prstGeom>
                  </pic:spPr>
                </pic:pic>
              </a:graphicData>
            </a:graphic>
          </wp:inline>
        </w:drawing>
      </w:r>
    </w:p>
    <w:p w:rsidR="002F0343" w:rsidRDefault="002F0343">
      <w:pPr>
        <w:spacing w:after="60"/>
        <w:ind w:left="397" w:hanging="227"/>
      </w:pPr>
    </w:p>
    <w:p w:rsidR="00E02068" w:rsidRPr="00C07638" w:rsidRDefault="00C03508">
      <w:pPr>
        <w:spacing w:after="60"/>
        <w:ind w:left="397" w:hanging="227"/>
        <w:rPr>
          <w:color w:val="FF0000"/>
        </w:rPr>
      </w:pPr>
      <w:r w:rsidRPr="00C07638">
        <w:rPr>
          <w:b/>
          <w:color w:val="FF0000"/>
        </w:rPr>
        <w:t xml:space="preserve">• </w:t>
      </w:r>
      <w:r w:rsidRPr="00C07638">
        <w:rPr>
          <w:color w:val="FF0000"/>
        </w:rPr>
        <w:t>Hiển thị thêm nhãn kết quả nghiệp vụ trên giao diện: “Được giảm giá” hoặc “Không giảm giá”.</w:t>
      </w:r>
    </w:p>
    <w:p w:rsidR="002F0343" w:rsidRDefault="00C07638">
      <w:pPr>
        <w:spacing w:after="60"/>
        <w:ind w:left="397" w:hanging="227"/>
      </w:pPr>
      <w:r w:rsidRPr="002F0343">
        <w:drawing>
          <wp:inline distT="0" distB="0" distL="0" distR="0" wp14:anchorId="4178FCE1" wp14:editId="598A2AEA">
            <wp:extent cx="6332220" cy="1911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2220" cy="1911350"/>
                    </a:xfrm>
                    <a:prstGeom prst="rect">
                      <a:avLst/>
                    </a:prstGeom>
                  </pic:spPr>
                </pic:pic>
              </a:graphicData>
            </a:graphic>
          </wp:inline>
        </w:drawing>
      </w:r>
    </w:p>
    <w:p w:rsidR="00E02068" w:rsidRPr="00C07638" w:rsidRDefault="00C03508">
      <w:pPr>
        <w:spacing w:after="60"/>
        <w:ind w:left="397" w:hanging="227"/>
        <w:rPr>
          <w:color w:val="FF0000"/>
        </w:rPr>
      </w:pPr>
      <w:r w:rsidRPr="00C07638">
        <w:rPr>
          <w:b/>
          <w:color w:val="FF0000"/>
        </w:rPr>
        <w:t xml:space="preserve">• </w:t>
      </w:r>
      <w:r w:rsidRPr="00C07638">
        <w:rPr>
          <w:color w:val="FF0000"/>
        </w:rPr>
        <w:t>Giải thích ngắn đoạn code xử lý validation, upload ảnh và tính toán nghiệp vụ.</w:t>
      </w:r>
    </w:p>
    <w:p w:rsidR="00C07638" w:rsidRPr="007439FC" w:rsidRDefault="009C3D7D" w:rsidP="009C3D7D">
      <w:pPr>
        <w:pStyle w:val="ListParagraph"/>
        <w:numPr>
          <w:ilvl w:val="0"/>
          <w:numId w:val="10"/>
        </w:numPr>
        <w:spacing w:after="60"/>
      </w:pPr>
      <w:r w:rsidRPr="007439FC">
        <w:t>Giải thích với Giảng viên</w:t>
      </w:r>
    </w:p>
    <w:p w:rsidR="002F0343" w:rsidRDefault="002F0343">
      <w:pPr>
        <w:spacing w:after="60"/>
        <w:ind w:left="397" w:hanging="227"/>
      </w:pPr>
    </w:p>
    <w:p w:rsidR="00E02068" w:rsidRDefault="00C03508">
      <w:pPr>
        <w:pStyle w:val="MyTitle"/>
        <w:spacing w:before="200" w:after="160"/>
        <w:jc w:val="center"/>
      </w:pPr>
      <w:r>
        <w:t>RUBRIC CHẤM ĐIỂM</w:t>
      </w:r>
    </w:p>
    <w:tbl>
      <w:tblPr>
        <w:tblW w:w="0" w:type="auto"/>
        <w:jc w:val="center"/>
        <w:tblLook w:val="04A0" w:firstRow="1" w:lastRow="0" w:firstColumn="1" w:lastColumn="0" w:noHBand="0" w:noVBand="1"/>
      </w:tblPr>
      <w:tblGrid>
        <w:gridCol w:w="856"/>
        <w:gridCol w:w="3505"/>
        <w:gridCol w:w="992"/>
        <w:gridCol w:w="1276"/>
        <w:gridCol w:w="3559"/>
      </w:tblGrid>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shd w:val="clear" w:color="auto" w:fill="DCEAF7"/>
          </w:tcPr>
          <w:p w:rsidR="002370CA" w:rsidRDefault="002370CA">
            <w:r>
              <w:rPr>
                <w:b/>
              </w:rPr>
              <w:t>Câu</w:t>
            </w:r>
          </w:p>
        </w:tc>
        <w:tc>
          <w:tcPr>
            <w:tcW w:w="3505" w:type="dxa"/>
            <w:tcBorders>
              <w:top w:val="single" w:sz="8" w:space="0" w:color="9FB7CC"/>
              <w:left w:val="single" w:sz="8" w:space="0" w:color="9FB7CC"/>
              <w:bottom w:val="single" w:sz="8" w:space="0" w:color="9FB7CC"/>
              <w:right w:val="single" w:sz="8" w:space="0" w:color="9FB7CC"/>
            </w:tcBorders>
            <w:shd w:val="clear" w:color="auto" w:fill="DCEAF7"/>
          </w:tcPr>
          <w:p w:rsidR="002370CA" w:rsidRDefault="002370CA">
            <w:r>
              <w:rPr>
                <w:b/>
              </w:rPr>
              <w:t>Tiêu chí</w:t>
            </w:r>
          </w:p>
        </w:tc>
        <w:tc>
          <w:tcPr>
            <w:tcW w:w="992" w:type="dxa"/>
            <w:tcBorders>
              <w:top w:val="single" w:sz="8" w:space="0" w:color="9FB7CC"/>
              <w:left w:val="single" w:sz="8" w:space="0" w:color="9FB7CC"/>
              <w:bottom w:val="single" w:sz="8" w:space="0" w:color="9FB7CC"/>
              <w:right w:val="single" w:sz="8" w:space="0" w:color="9FB7CC"/>
            </w:tcBorders>
            <w:shd w:val="clear" w:color="auto" w:fill="DCEAF7"/>
          </w:tcPr>
          <w:p w:rsidR="002370CA" w:rsidRDefault="002370CA">
            <w:r>
              <w:rPr>
                <w:b/>
              </w:rPr>
              <w:t>Điểm tối đa</w:t>
            </w:r>
          </w:p>
        </w:tc>
        <w:tc>
          <w:tcPr>
            <w:tcW w:w="1276" w:type="dxa"/>
            <w:tcBorders>
              <w:top w:val="single" w:sz="8" w:space="0" w:color="9FB7CC"/>
              <w:left w:val="single" w:sz="8" w:space="0" w:color="9FB7CC"/>
              <w:bottom w:val="single" w:sz="8" w:space="0" w:color="9FB7CC"/>
              <w:right w:val="single" w:sz="8" w:space="0" w:color="9FB7CC"/>
            </w:tcBorders>
            <w:shd w:val="clear" w:color="auto" w:fill="DCEAF7"/>
          </w:tcPr>
          <w:p w:rsidR="002370CA" w:rsidRPr="002370CA" w:rsidRDefault="002370CA">
            <w:pPr>
              <w:rPr>
                <w:b/>
                <w:lang w:val="vi-VN"/>
              </w:rPr>
            </w:pPr>
            <w:r>
              <w:rPr>
                <w:b/>
                <w:lang w:val="vi-VN"/>
              </w:rPr>
              <w:t>Điểm đạt được</w:t>
            </w:r>
          </w:p>
        </w:tc>
        <w:tc>
          <w:tcPr>
            <w:tcW w:w="3559" w:type="dxa"/>
            <w:tcBorders>
              <w:top w:val="single" w:sz="8" w:space="0" w:color="9FB7CC"/>
              <w:left w:val="single" w:sz="8" w:space="0" w:color="9FB7CC"/>
              <w:bottom w:val="single" w:sz="8" w:space="0" w:color="9FB7CC"/>
              <w:right w:val="single" w:sz="8" w:space="0" w:color="9FB7CC"/>
            </w:tcBorders>
            <w:shd w:val="clear" w:color="auto" w:fill="DCEAF7"/>
          </w:tcPr>
          <w:p w:rsidR="002370CA" w:rsidRDefault="002370CA">
            <w:r>
              <w:rPr>
                <w:b/>
              </w:rPr>
              <w:t>Ghi chú trừ điểm</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Tạo đúng bảng EventTickets trên DynamoDB</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0,5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671599" w:rsidP="00671599">
            <w:pPr>
              <w:jc w:val="center"/>
            </w:pPr>
            <w:r>
              <w:t>0.5</w:t>
            </w:r>
          </w:p>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Sai tên bảng hoặc thiếu PK: trừ 0,25–0,5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Giải thích thuộc tính và luồng dữ liệu rõ ràng</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1,0</w:t>
            </w:r>
          </w:p>
        </w:tc>
        <w:tc>
          <w:tcPr>
            <w:tcW w:w="1276" w:type="dxa"/>
            <w:tcBorders>
              <w:top w:val="single" w:sz="8" w:space="0" w:color="9FB7CC"/>
              <w:left w:val="single" w:sz="8" w:space="0" w:color="9FB7CC"/>
              <w:bottom w:val="single" w:sz="8" w:space="0" w:color="9FB7CC"/>
              <w:right w:val="single" w:sz="8" w:space="0" w:color="9FB7CC"/>
            </w:tcBorders>
          </w:tcPr>
          <w:p w:rsidR="002370CA" w:rsidRDefault="0044789F" w:rsidP="00671599">
            <w:pPr>
              <w:jc w:val="center"/>
            </w:pPr>
            <w:r>
              <w:t>0.75</w:t>
            </w:r>
          </w:p>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Thiếu giải thích hoặc mơ hồ: trừ 0,25–0,75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2</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Render danh sách vé lên giao diện EJS</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0,75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44789F" w:rsidP="00671599">
            <w:pPr>
              <w:jc w:val="center"/>
            </w:pPr>
            <w:r>
              <w:t>0.75</w:t>
            </w:r>
          </w:p>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Không hiển thị được dữ liệu: 0</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2</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CRUD hoạt động đúng</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44789F" w:rsidP="00671599">
            <w:pPr>
              <w:jc w:val="center"/>
            </w:pPr>
            <w:r>
              <w:t>1.5</w:t>
            </w:r>
          </w:p>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Thiếu mỗi chức năng chính: trừ 0,5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lastRenderedPageBreak/>
              <w:t>2</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Tìm kiếm theo eventName hoặc holderName</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0,5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44789F" w:rsidP="00671599">
            <w:pPr>
              <w:jc w:val="center"/>
            </w:pPr>
            <w:r>
              <w:t>0.5</w:t>
            </w:r>
          </w:p>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Chỉ có form nhưng không lọc được: 0</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2</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Validation tùy biến hoạt động đúng</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0,5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8422BB" w:rsidP="00671599">
            <w:pPr>
              <w:jc w:val="center"/>
            </w:pPr>
            <w:r>
              <w:t>0</w:t>
            </w:r>
          </w:p>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Thiếu mỗi ràng buộc quan trọng: trừ 0,25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2</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CSS và trình bày giao diện</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0,25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44789F" w:rsidP="00671599">
            <w:pPr>
              <w:jc w:val="center"/>
            </w:pPr>
            <w:r>
              <w:t>0</w:t>
            </w:r>
          </w:p>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Quá sơ sài hoặc lệch dữ liệu: trừ 0,1–0,25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3</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Upload ảnh lên S3 và lưu imageUrl vào DynamoDB</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44789F" w:rsidP="00671599">
            <w:pPr>
              <w:jc w:val="center"/>
            </w:pPr>
            <w:r>
              <w:t>1.5</w:t>
            </w:r>
          </w:p>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Chỉ chọn file nhưng không upload được: trừ 0,75–1,5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3</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Tính totalAmount và finalAmount đúng</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44789F" w:rsidP="00671599">
            <w:pPr>
              <w:jc w:val="center"/>
            </w:pPr>
            <w:r>
              <w:t>1.5</w:t>
            </w:r>
          </w:p>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Sai công thức hoặc sai mức giảm: trừ 0,5–1,5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3</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Lọc theo status và hiển thị nhãn nghiệp vụ</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1,0</w:t>
            </w:r>
          </w:p>
        </w:tc>
        <w:tc>
          <w:tcPr>
            <w:tcW w:w="1276" w:type="dxa"/>
            <w:tcBorders>
              <w:top w:val="single" w:sz="8" w:space="0" w:color="9FB7CC"/>
              <w:left w:val="single" w:sz="8" w:space="0" w:color="9FB7CC"/>
              <w:bottom w:val="single" w:sz="8" w:space="0" w:color="9FB7CC"/>
              <w:right w:val="single" w:sz="8" w:space="0" w:color="9FB7CC"/>
            </w:tcBorders>
          </w:tcPr>
          <w:p w:rsidR="002370CA" w:rsidRDefault="0044789F" w:rsidP="00671599">
            <w:pPr>
              <w:jc w:val="center"/>
            </w:pPr>
            <w:r>
              <w:t>1.0</w:t>
            </w:r>
          </w:p>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Thiếu mỗi ý: trừ 0,5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3</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Giải thích code xử lý nghiệp vụ, validation, upload</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1,0</w:t>
            </w:r>
          </w:p>
        </w:tc>
        <w:tc>
          <w:tcPr>
            <w:tcW w:w="1276" w:type="dxa"/>
            <w:tcBorders>
              <w:top w:val="single" w:sz="8" w:space="0" w:color="9FB7CC"/>
              <w:left w:val="single" w:sz="8" w:space="0" w:color="9FB7CC"/>
              <w:bottom w:val="single" w:sz="8" w:space="0" w:color="9FB7CC"/>
              <w:right w:val="single" w:sz="8" w:space="0" w:color="9FB7CC"/>
            </w:tcBorders>
          </w:tcPr>
          <w:p w:rsidR="002370CA" w:rsidRDefault="0044789F" w:rsidP="00671599">
            <w:pPr>
              <w:jc w:val="center"/>
            </w:pPr>
            <w:r>
              <w:t>??</w:t>
            </w:r>
          </w:p>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Không giải thích hoặc sai: trừ 0,25–1,0</w:t>
            </w:r>
          </w:p>
        </w:tc>
      </w:tr>
      <w:tr w:rsidR="00C03508"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C03508" w:rsidRDefault="00C03508">
            <w:pPr>
              <w:jc w:val="center"/>
            </w:pPr>
          </w:p>
        </w:tc>
        <w:tc>
          <w:tcPr>
            <w:tcW w:w="3505" w:type="dxa"/>
            <w:tcBorders>
              <w:top w:val="single" w:sz="8" w:space="0" w:color="9FB7CC"/>
              <w:left w:val="single" w:sz="8" w:space="0" w:color="9FB7CC"/>
              <w:bottom w:val="single" w:sz="8" w:space="0" w:color="9FB7CC"/>
              <w:right w:val="single" w:sz="8" w:space="0" w:color="9FB7CC"/>
            </w:tcBorders>
            <w:vAlign w:val="center"/>
          </w:tcPr>
          <w:p w:rsidR="00C03508" w:rsidRDefault="00C03508">
            <w:r>
              <w:t>Tong</w:t>
            </w:r>
          </w:p>
        </w:tc>
        <w:tc>
          <w:tcPr>
            <w:tcW w:w="992" w:type="dxa"/>
            <w:tcBorders>
              <w:top w:val="single" w:sz="8" w:space="0" w:color="9FB7CC"/>
              <w:left w:val="single" w:sz="8" w:space="0" w:color="9FB7CC"/>
              <w:bottom w:val="single" w:sz="8" w:space="0" w:color="9FB7CC"/>
              <w:right w:val="single" w:sz="8" w:space="0" w:color="9FB7CC"/>
            </w:tcBorders>
            <w:vAlign w:val="center"/>
          </w:tcPr>
          <w:p w:rsidR="00C03508" w:rsidRDefault="00C03508">
            <w:pPr>
              <w:jc w:val="center"/>
            </w:pPr>
            <w:r>
              <w:t>10</w:t>
            </w:r>
          </w:p>
        </w:tc>
        <w:tc>
          <w:tcPr>
            <w:tcW w:w="1276" w:type="dxa"/>
            <w:tcBorders>
              <w:top w:val="single" w:sz="8" w:space="0" w:color="9FB7CC"/>
              <w:left w:val="single" w:sz="8" w:space="0" w:color="9FB7CC"/>
              <w:bottom w:val="single" w:sz="8" w:space="0" w:color="9FB7CC"/>
              <w:right w:val="single" w:sz="8" w:space="0" w:color="9FB7CC"/>
            </w:tcBorders>
          </w:tcPr>
          <w:p w:rsidR="00C03508" w:rsidRDefault="00087849" w:rsidP="00417A9E">
            <w:pPr>
              <w:jc w:val="center"/>
            </w:pPr>
            <w:r w:rsidRPr="00417A9E">
              <w:rPr>
                <w:color w:val="FF0000"/>
              </w:rPr>
              <w:t>8.</w:t>
            </w:r>
            <w:r w:rsidR="00417A9E" w:rsidRPr="00417A9E">
              <w:rPr>
                <w:color w:val="FF0000"/>
              </w:rPr>
              <w:t>0</w:t>
            </w:r>
          </w:p>
        </w:tc>
        <w:tc>
          <w:tcPr>
            <w:tcW w:w="3559" w:type="dxa"/>
            <w:tcBorders>
              <w:top w:val="single" w:sz="8" w:space="0" w:color="9FB7CC"/>
              <w:left w:val="single" w:sz="8" w:space="0" w:color="9FB7CC"/>
              <w:bottom w:val="single" w:sz="8" w:space="0" w:color="9FB7CC"/>
              <w:right w:val="single" w:sz="8" w:space="0" w:color="9FB7CC"/>
            </w:tcBorders>
            <w:vAlign w:val="center"/>
          </w:tcPr>
          <w:p w:rsidR="00C03508" w:rsidRDefault="00C03508">
            <w:bookmarkStart w:id="0" w:name="_GoBack"/>
            <w:bookmarkEnd w:id="0"/>
          </w:p>
        </w:tc>
      </w:tr>
    </w:tbl>
    <w:p w:rsidR="00E02068" w:rsidRDefault="00E02068">
      <w:pPr>
        <w:spacing w:after="80"/>
      </w:pPr>
    </w:p>
    <w:p w:rsidR="00E02068" w:rsidRDefault="00C03508">
      <w:pPr>
        <w:pStyle w:val="MyHeading2"/>
        <w:spacing w:after="40"/>
      </w:pPr>
      <w:r>
        <w:t>Thang điểm tổng: 10 điểm</w:t>
      </w:r>
    </w:p>
    <w:p w:rsidR="00E02068" w:rsidRDefault="00C03508">
      <w:pPr>
        <w:spacing w:after="80"/>
        <w:ind w:firstLine="397"/>
      </w:pPr>
      <w:r>
        <w:t>Lưu ý chấm: chấp nhận cách cài đặt khác nhau nếu sinh viên giải thích hợp lý, chạy đúng chức năng và bảo đảm luồng dữ liệu DynamoDB + S3 + validation + nghiệp vụ.</w:t>
      </w:r>
    </w:p>
    <w:p w:rsidR="00E02068" w:rsidRDefault="00E02068">
      <w:pPr>
        <w:spacing w:after="80"/>
        <w:ind w:firstLine="397"/>
      </w:pPr>
    </w:p>
    <w:sectPr w:rsidR="00E02068"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962427"/>
    <w:multiLevelType w:val="hybridMultilevel"/>
    <w:tmpl w:val="A78634C6"/>
    <w:lvl w:ilvl="0" w:tplc="2854807C">
      <w:numFmt w:val="bullet"/>
      <w:lvlText w:val=""/>
      <w:lvlJc w:val="left"/>
      <w:pPr>
        <w:ind w:left="530" w:hanging="360"/>
      </w:pPr>
      <w:rPr>
        <w:rFonts w:ascii="Wingdings" w:eastAsia="Times New Roman" w:hAnsi="Wingdings" w:cstheme="minorBidi"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7849"/>
    <w:rsid w:val="001020B5"/>
    <w:rsid w:val="0015074B"/>
    <w:rsid w:val="001F66FA"/>
    <w:rsid w:val="002370CA"/>
    <w:rsid w:val="00281498"/>
    <w:rsid w:val="0029639D"/>
    <w:rsid w:val="002F0343"/>
    <w:rsid w:val="00326F90"/>
    <w:rsid w:val="00374DA1"/>
    <w:rsid w:val="00417A9E"/>
    <w:rsid w:val="0044789F"/>
    <w:rsid w:val="00671599"/>
    <w:rsid w:val="007439FC"/>
    <w:rsid w:val="007C7659"/>
    <w:rsid w:val="008422BB"/>
    <w:rsid w:val="009C3D7D"/>
    <w:rsid w:val="00AA1D8D"/>
    <w:rsid w:val="00B1193E"/>
    <w:rsid w:val="00B47730"/>
    <w:rsid w:val="00C03508"/>
    <w:rsid w:val="00C07638"/>
    <w:rsid w:val="00C33482"/>
    <w:rsid w:val="00CB0664"/>
    <w:rsid w:val="00E02068"/>
    <w:rsid w:val="00E419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A06D9AE-66BD-0747-99D8-B75FE3A5E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Title">
    <w:name w:val="MyTitle"/>
    <w:rPr>
      <w:rFonts w:ascii="Times New Roman" w:eastAsia="Times New Roman" w:hAnsi="Times New Roman"/>
      <w:b/>
      <w:color w:val="1F4E79"/>
      <w:sz w:val="32"/>
    </w:rPr>
  </w:style>
  <w:style w:type="paragraph" w:customStyle="1" w:styleId="MySubtitle">
    <w:name w:val="MySubtitle"/>
    <w:rPr>
      <w:rFonts w:ascii="Times New Roman" w:eastAsia="Times New Roman" w:hAnsi="Times New Roman"/>
      <w:color w:val="404040"/>
      <w:sz w:val="24"/>
    </w:rPr>
  </w:style>
  <w:style w:type="paragraph" w:customStyle="1" w:styleId="MyHeading1">
    <w:name w:val="MyHeading1"/>
    <w:rPr>
      <w:rFonts w:ascii="Times New Roman" w:eastAsia="Times New Roman" w:hAnsi="Times New Roman"/>
      <w:b/>
      <w:color w:val="1F4E79"/>
      <w:sz w:val="26"/>
    </w:rPr>
  </w:style>
  <w:style w:type="paragraph" w:customStyle="1" w:styleId="MyHeading2">
    <w:name w:val="MyHeading2"/>
    <w:rPr>
      <w:rFonts w:ascii="Times New Roman" w:eastAsia="Times New Roman" w:hAnsi="Times New Roman"/>
      <w:b/>
      <w:color w:val="305F8C"/>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B18D4B-DC51-4E4D-AA7D-519AB22E7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8</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16</cp:revision>
  <dcterms:created xsi:type="dcterms:W3CDTF">2013-12-23T23:15:00Z</dcterms:created>
  <dcterms:modified xsi:type="dcterms:W3CDTF">2026-03-24T04:00:00Z</dcterms:modified>
  <cp:category/>
</cp:coreProperties>
</file>